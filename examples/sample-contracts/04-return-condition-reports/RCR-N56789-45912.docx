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2B55"/>
      </w:pPr>
      <w:r>
        <w:rPr>
          <w:rFonts w:ascii="Calibri" w:hAnsi="Calibri"/>
          <w:b/>
          <w:color w:val="FFFFFF"/>
          <w:sz w:val="18"/>
        </w:rPr>
        <w:t xml:space="preserve">  ATLAS AIRCRAFT TRUST   |   AIRCRAFT LEASING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C89A2C"/>
        </w:pBdr>
        <w:spacing w:after="360"/>
      </w:pPr>
    </w:p>
    <w:p>
      <w:pPr>
        <w:spacing w:after="80"/>
        <w:jc w:val="left"/>
      </w:pPr>
      <w:r>
        <w:rPr>
          <w:rFonts w:ascii="Calibri" w:hAnsi="Calibri"/>
          <w:b/>
          <w:color w:val="1A569E"/>
          <w:sz w:val="22"/>
        </w:rPr>
        <w:t>RETURN CONDITION REPORT</w:t>
      </w:r>
    </w:p>
    <w:p>
      <w:pPr>
        <w:spacing w:after="120"/>
        <w:jc w:val="left"/>
      </w:pPr>
      <w:r>
        <w:rPr>
          <w:rFonts w:ascii="Calibri" w:hAnsi="Calibri"/>
          <w:b/>
          <w:color w:val="0D2B55"/>
          <w:sz w:val="44"/>
        </w:rPr>
        <w:t>Aircraft Return — Lease Expiry 2032-08-31</w:t>
      </w:r>
    </w:p>
    <w:p>
      <w:pPr>
        <w:spacing w:after="400"/>
      </w:pPr>
      <w:r>
        <w:rPr>
          <w:rFonts w:ascii="Calibri" w:hAnsi="Calibri"/>
          <w:color w:val="666666"/>
          <w:sz w:val="20"/>
        </w:rPr>
        <w:t>Reference: RCR-N56789-2032-08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Aircraft Type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MSN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Registration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Engines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Boeing 737 MAX 8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45912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N56789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CFM LEAP-1B27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2022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880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Jurisdiction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Lessor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Atlas Aircraft Trust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Ireland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Lessee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Nordic Skies AS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USA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Return Location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Miami Intl Airport (MIA)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Florida, USA</w:t>
            </w:r>
          </w:p>
        </w:tc>
      </w:tr>
    </w:tbl>
    <w:p/>
    <w:p>
      <w:pPr>
        <w:spacing w:after="120"/>
        <w:jc w:val="left"/>
        <w:shd w:val="clear" w:color="auto" w:fill="1A569E"/>
      </w:pPr>
      <w:r>
        <w:rPr>
          <w:rFonts w:ascii="Calibri" w:hAnsi="Calibri"/>
          <w:b/>
          <w:color w:val="FFFFFF"/>
          <w:sz w:val="20"/>
        </w:rPr>
        <w:t xml:space="preserve">  FINAL — SIGNED  </w:t>
      </w:r>
    </w:p>
    <w:p>
      <w:r>
        <w:rPr>
          <w:rFonts w:ascii="Calibri" w:hAnsi="Calibri"/>
          <w:color w:val="666666"/>
          <w:sz w:val="20"/>
        </w:rPr>
        <w:t>Dated: 2024-09-01</w:t>
      </w:r>
    </w:p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945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80"/>
      </w:pPr>
      <w:r>
        <w:rPr>
          <w:rFonts w:ascii="Calibri" w:hAnsi="Calibri"/>
          <w:i/>
          <w:color w:val="666666"/>
          <w:sz w:val="16"/>
        </w:rPr>
        <w:t>This document is strictly confidential and is intended solely for the named parties. Any reproduction, disclosure, or distribution without the prior written consent of Atlas Aircraft Trust is strictly prohibited.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1. RETURN OVERVIEW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7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Boeing 737 MAX 8 / N56789 / MSN 45912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Lease Expiry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2032-08-31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Return Date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2032-08-31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Return Location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Miami International Airport (MIA), FL, USA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Inspector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Declan Murphy (AME), Murphy Aviation Surveys Ltd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Inspector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James Parrish (A&amp;P/IA), VP Engineering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Independent Inspector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AeroDynamic Advisory LLC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FH Accumulated (Lease Period)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15,363 FH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FC Accumulated (Lease Period)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11,611 FC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2. AIRFRAME STATUS AT RETURN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 Delivery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 Return</w:t>
            </w:r>
          </w:p>
        </w:tc>
        <w:tc>
          <w:tcPr>
            <w:tcW w:type="dxa" w:w="201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FH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22,841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38,204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FC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16,203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27,814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INFO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FH since C-Check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4,102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2,218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6,000 FH / 24 months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Date of last C-Check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2022-03-14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2029-11-08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24 months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Open AD items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 open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Open structural repairs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 open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 — compensation due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Open MEL items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Cat C in-window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 — 2 items overdue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3. ENGINE STATUS AT RETURN</w:t>
      </w:r>
    </w:p>
    <w:p>
      <w:pPr>
        <w:pBdr>
          <w:bottom w:val="single" w:sz="6" w:space="1" w:color="0D2B55"/>
        </w:pBdr>
        <w:spacing w:before="40" w:after="120"/>
      </w:pPr>
    </w:p>
    <w:p>
      <w:pPr>
        <w:pStyle w:val="Heading3"/>
      </w:pPr>
      <w:r>
        <w:rPr>
          <w:rFonts w:ascii="Calibri" w:hAnsi="Calibri"/>
          <w:b/>
          <w:color w:val="1A569E"/>
          <w:sz w:val="20"/>
        </w:rPr>
        <w:t>3. . Engine No. 1 — ESN ESN-100201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Date last PRSV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2027-08-15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36 months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Months since last PRSV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 months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36 months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EGT Margin at Return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22°C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30°C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 — 8°C shortfall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Oil Consumption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0.28 qt/hr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0.50 qt/hr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Vibration N1/N2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N1: 0.6 / N2: 0.5 IPS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0.7 IPS each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1A569E"/>
          <w:sz w:val="20"/>
        </w:rPr>
        <w:t>3. . Engine No. 2 — ESN ESN-100202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Date last PRSV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2027-08-15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36 months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Months since last PRSV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 months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36 months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EGT Margin at Return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22°C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30°C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 — 8°C shortfall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Oil Consumption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0.28 qt/hr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0.50 qt/hr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Vibration N1/N2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N1: 0.6 / N2: 0.5 IPS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0.7 IPS each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4. ENGINE LLP STATUS AT RETURN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LLPs below 2,500 FC remaining trigger compensation at USD 250/FC per LLP per lease Schedule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P/N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Life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CSN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Remaining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Shortfall FC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Compensation</w:t>
            </w:r>
          </w:p>
        </w:tc>
        <w:tc>
          <w:tcPr>
            <w:tcW w:type="dxa" w:w="7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1794M90P01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Disk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1794M91P01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Blade (set of 24)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1794M92P01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Case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1795M10P01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1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3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Spool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1796M01P01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3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1796M02P01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1796M03P01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5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1796M04P01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6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1796M05P01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7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1796M06P01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1796M07P01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9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1796M08P01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Spool (3-4)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1796M09P01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Spool (5-9)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Disk Stage 1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Disk Stage 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Blade (set)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1797M04P01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Blade (set)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625,000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5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6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1798M04P01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7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1798M05P01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Shaft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26433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3567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5. COMPENSATION SUMMARY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No.1 EGT shortfall (8°C)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8°C × USD 45,000/month equivalent × 9 months = USD 405,000 per Sched. 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405,000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No.2 EGT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Meets minimum — no compensation due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LLP shortfall (all modules combined)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LLP table above at USD 250/FC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TBC per final LLP calc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Open structural repairs (2)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items × USD 5,000/day × 45 days estimated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450,000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MEL overdue items (2)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items × USD 5,000/day × 15 days estimated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150,000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 overhaul overdue (4 months)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 months × USD 18,000/month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72,000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Economy carpet replacement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Lump sum per Schedule 5 Part II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28,000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Business Class unserviceable seats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Lump sum per Schedule 5 Part II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15,000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IFE screens non-functional (14)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 × USD 3,000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42,000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COMPENSATION DUE FROM LESSEE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1,162,000+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6. APU / LANDING GEAR STATUS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0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Hours since HSI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1,802 APU-H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4,000 / 24 months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APU HSI Date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2028-04-10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24 months (16 months ago)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Cold Start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 sec to idle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30 sec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 — months since overhaul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124 months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120 months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 — 4 months overdue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 MLG — months since overhaul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118 months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120 months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 — 2 months remaining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RH MLG — months since overhaul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118 months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Max 120 months</w:t>
            </w:r>
          </w:p>
        </w:tc>
        <w:tc>
          <w:tcPr>
            <w:tcW w:type="dxa" w:w="23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 — 2 months remaining</w:t>
            </w:r>
          </w:p>
        </w:tc>
      </w:tr>
    </w:tbl>
    <w:p/>
    <w:p>
      <w:pPr>
        <w:pBdr>
          <w:bottom w:val="single" w:sz="6" w:space="1" w:color="0D2B55"/>
        </w:pBdr>
        <w:spacing w:before="40" w:after="120"/>
      </w:pPr>
    </w:p>
    <w:p/>
    <w:p>
      <w:r>
        <w:rPr>
          <w:rFonts w:ascii="Calibri" w:hAnsi="Calibri"/>
          <w:sz w:val="20"/>
        </w:rPr>
        <w:t>IN WITNESS WHEREOF the parties have executed this document as of the date first written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LESSOR INSPECTOR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LESSEE INSPECTOR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INDEPENDENT INSPECTOR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Name: Declan Murphy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Name: James Parrish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Name: Dr. Clara Santos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Title: Chief Inspector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Title: VP Engineering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Title: AeroDynamic Advisory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Date: 2032-08-31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Date: 2032-08-31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Date: 2032-08-31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D2B55"/>
      </w:pBdr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i/>
              <w:color w:val="666666"/>
              <w:sz w:val="14"/>
            </w:rPr>
            <w:t>CONFIDENTIAL — PRIVILEGED &amp; PROPRIETARY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> PAGE </w:instrText>
          </w:r>
          <w:r>
            <w:fldChar w:fldCharType="end"/>
          </w:r>
          <w:r>
            <w:rPr>
              <w:rFonts w:ascii="Calibri" w:hAnsi="Calibri"/>
              <w:color w:val="666666"/>
              <w:sz w:val="16"/>
            </w:rPr>
            <w:t xml:space="preserve"> of </w:t>
          </w:r>
          <w:r>
            <w:fldChar w:fldCharType="begin"/>
          </w:r>
          <w:r>
            <w:instrText> NUMPAGES </w:instrText>
          </w:r>
          <w:r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30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b/>
              <w:color w:val="0D2B55"/>
              <w:sz w:val="16"/>
            </w:rPr>
            <w:t>Atlas Aircraft Trust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>RETURN CONDITION REPORT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RCR-N56789-2032-08</w:t>
          </w:r>
        </w:p>
      </w:tc>
    </w:tr>
  </w:tbl>
  <w:p>
    <w:pPr>
      <w:pBdr>
        <w:bottom w:val="single" w:sz="6" w:space="1" w:color="0D2B55"/>
      </w:pBdr>
      <w:spacing w:before="4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