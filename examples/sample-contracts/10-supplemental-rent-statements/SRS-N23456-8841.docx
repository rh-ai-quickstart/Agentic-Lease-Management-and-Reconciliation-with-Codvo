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0D2B55"/>
      </w:pPr>
      <w:r>
        <w:rPr>
          <w:rFonts w:ascii="Calibri" w:hAnsi="Calibri"/>
          <w:b/>
          <w:color w:val="FFFFFF"/>
          <w:sz w:val="18"/>
        </w:rPr>
        <w:t xml:space="preserve">  GLOBAL WING FINANCE BV   |   AIRCRAFT LEASING</w:t>
      </w:r>
    </w:p>
    <w:p/>
    <w:p>
      <w:pPr>
        <w:jc w:val="left"/>
      </w:pPr>
      <w:r>
        <w:drawing>
          <wp:inline xmlns:a="http://schemas.openxmlformats.org/drawingml/2006/main" xmlns:pic="http://schemas.openxmlformats.org/drawingml/2006/picture">
            <wp:extent cx="2560320" cy="64008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560320" cy="640080"/>
                    </a:xfrm>
                    <a:prstGeom prst="rect"/>
                  </pic:spPr>
                </pic:pic>
              </a:graphicData>
            </a:graphic>
          </wp:inline>
        </w:drawing>
      </w:r>
    </w:p>
    <w:p>
      <w:pPr>
        <w:pBdr>
          <w:bottom w:val="single" w:sz="12" w:space="1" w:color="C89A2C"/>
        </w:pBdr>
        <w:spacing w:after="360"/>
      </w:pPr>
    </w:p>
    <w:p>
      <w:pPr>
        <w:spacing w:after="80"/>
        <w:jc w:val="left"/>
      </w:pPr>
      <w:r>
        <w:rPr>
          <w:rFonts w:ascii="Calibri" w:hAnsi="Calibri"/>
          <w:b/>
          <w:color w:val="1A569E"/>
          <w:sz w:val="22"/>
        </w:rPr>
        <w:t>SUPPLEMENTAL RENT STATEMENT</w:t>
      </w:r>
    </w:p>
    <w:p>
      <w:pPr>
        <w:spacing w:after="120"/>
        <w:jc w:val="left"/>
      </w:pPr>
      <w:r>
        <w:rPr>
          <w:rFonts w:ascii="Calibri" w:hAnsi="Calibri"/>
          <w:b/>
          <w:color w:val="0D2B55"/>
          <w:sz w:val="44"/>
        </w:rPr>
        <w:t>Q3 2025 — Base Rent &amp; Maintenance Reserves</w:t>
      </w:r>
    </w:p>
    <w:p>
      <w:pPr>
        <w:spacing w:after="400"/>
      </w:pPr>
      <w:r>
        <w:rPr>
          <w:rFonts w:ascii="Calibri" w:hAnsi="Calibri"/>
          <w:color w:val="666666"/>
          <w:sz w:val="20"/>
        </w:rPr>
        <w:t>Reference: SRS-N23456-Q3-2025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0D2B55"/>
          </w:tcPr>
          <w:p>
            <w:r>
              <w:rPr>
                <w:rFonts w:ascii="Calibri" w:hAnsi="Calibri"/>
                <w:b/>
                <w:color w:val="FFFFFF"/>
                <w:sz w:val="16"/>
              </w:rPr>
              <w:t>Aircraft Type</w:t>
            </w:r>
          </w:p>
        </w:tc>
        <w:tc>
          <w:tcPr>
            <w:tcW w:type="dxa" w:w="1728"/>
            <w:shd w:val="clear" w:color="auto" w:fill="0D2B55"/>
          </w:tcPr>
          <w:p>
            <w:r>
              <w:rPr>
                <w:rFonts w:ascii="Calibri" w:hAnsi="Calibri"/>
                <w:b/>
                <w:color w:val="FFFFFF"/>
                <w:sz w:val="16"/>
              </w:rPr>
              <w:t>MSN</w:t>
            </w:r>
          </w:p>
        </w:tc>
        <w:tc>
          <w:tcPr>
            <w:tcW w:type="dxa" w:w="1728"/>
            <w:shd w:val="clear" w:color="auto" w:fill="0D2B55"/>
          </w:tcPr>
          <w:p>
            <w:r>
              <w:rPr>
                <w:rFonts w:ascii="Calibri" w:hAnsi="Calibri"/>
                <w:b/>
                <w:color w:val="FFFFFF"/>
                <w:sz w:val="16"/>
              </w:rPr>
              <w:t>Registration</w:t>
            </w:r>
          </w:p>
        </w:tc>
        <w:tc>
          <w:tcPr>
            <w:tcW w:type="dxa" w:w="1728"/>
            <w:shd w:val="clear" w:color="auto" w:fill="0D2B55"/>
          </w:tcPr>
          <w:p>
            <w:r>
              <w:rPr>
                <w:rFonts w:ascii="Calibri" w:hAnsi="Calibri"/>
                <w:b/>
                <w:color w:val="FFFFFF"/>
                <w:sz w:val="16"/>
              </w:rPr>
              <w:t>Engines</w:t>
            </w:r>
          </w:p>
        </w:tc>
        <w:tc>
          <w:tcPr>
            <w:tcW w:type="dxa" w:w="1728"/>
            <w:shd w:val="clear" w:color="auto" w:fill="0D2B55"/>
          </w:tcPr>
          <w:p>
            <w:r>
              <w:rPr>
                <w:rFonts w:ascii="Calibri" w:hAnsi="Calibri"/>
                <w:b/>
                <w:color w:val="FFFFFF"/>
                <w:sz w:val="16"/>
              </w:rPr>
              <w:t>Year</w:t>
            </w:r>
          </w:p>
        </w:tc>
      </w:tr>
      <w:tr>
        <w:tc>
          <w:tcPr>
            <w:tcW w:type="dxa" w:w="1728"/>
            <w:shd w:val="clear" w:color="auto" w:fill="E8EFF8"/>
          </w:tcPr>
          <w:p>
            <w:r>
              <w:rPr>
                <w:rFonts w:ascii="Calibri" w:hAnsi="Calibri"/>
                <w:b/>
                <w:color w:val="0D2B55"/>
                <w:sz w:val="18"/>
              </w:rPr>
              <w:t>Airbus A320-200</w:t>
            </w:r>
          </w:p>
        </w:tc>
        <w:tc>
          <w:tcPr>
            <w:tcW w:type="dxa" w:w="1728"/>
            <w:shd w:val="clear" w:color="auto" w:fill="E8EFF8"/>
          </w:tcPr>
          <w:p>
            <w:r>
              <w:rPr>
                <w:rFonts w:ascii="Calibri" w:hAnsi="Calibri"/>
                <w:b/>
                <w:color w:val="0D2B55"/>
                <w:sz w:val="18"/>
              </w:rPr>
              <w:t>8841</w:t>
            </w:r>
          </w:p>
        </w:tc>
        <w:tc>
          <w:tcPr>
            <w:tcW w:type="dxa" w:w="1728"/>
            <w:shd w:val="clear" w:color="auto" w:fill="E8EFF8"/>
          </w:tcPr>
          <w:p>
            <w:r>
              <w:rPr>
                <w:rFonts w:ascii="Calibri" w:hAnsi="Calibri"/>
                <w:b/>
                <w:color w:val="0D2B55"/>
                <w:sz w:val="18"/>
              </w:rPr>
              <w:t>N23456</w:t>
            </w:r>
          </w:p>
        </w:tc>
        <w:tc>
          <w:tcPr>
            <w:tcW w:type="dxa" w:w="1728"/>
            <w:shd w:val="clear" w:color="auto" w:fill="E8EFF8"/>
          </w:tcPr>
          <w:p>
            <w:r>
              <w:rPr>
                <w:rFonts w:ascii="Calibri" w:hAnsi="Calibri"/>
                <w:b/>
                <w:color w:val="0D2B55"/>
                <w:sz w:val="18"/>
              </w:rPr>
              <w:t>CFM56-5B4/P</w:t>
            </w:r>
          </w:p>
        </w:tc>
        <w:tc>
          <w:tcPr>
            <w:tcW w:type="dxa" w:w="1728"/>
            <w:shd w:val="clear" w:color="auto" w:fill="E8EFF8"/>
          </w:tcPr>
          <w:p>
            <w:r>
              <w:rPr>
                <w:rFonts w:ascii="Calibri" w:hAnsi="Calibri"/>
                <w:b/>
                <w:color w:val="0D2B55"/>
                <w:sz w:val="18"/>
              </w:rPr>
              <w:t>2017</w:t>
            </w:r>
          </w:p>
        </w:tc>
      </w:tr>
    </w:tbl>
    <w:p/>
    <w:tbl>
      <w:tblPr>
        <w:tblStyle w:val="TableGrid"/>
        <w:tblW w:type="auto" w:w="0"/>
        <w:tblLook w:firstColumn="1" w:firstRow="1" w:lastColumn="0" w:lastRow="0" w:noHBand="0" w:noVBand="1" w:val="04A0"/>
      </w:tblPr>
      <w:tblGrid>
        <w:gridCol w:w="2880"/>
        <w:gridCol w:w="2880"/>
        <w:gridCol w:w="2880"/>
      </w:tblGrid>
      <w:tr>
        <w:tc>
          <w:tcPr>
            <w:tcW w:type="dxa" w:w="1728"/>
            <w:shd w:val="clear" w:color="auto" w:fill="0D2B55"/>
          </w:tcPr>
          <w:p>
            <w:r>
              <w:rPr>
                <w:rFonts w:ascii="Calibri" w:hAnsi="Calibri"/>
                <w:b/>
                <w:color w:val="FFFFFF"/>
                <w:sz w:val="18"/>
              </w:rPr>
              <w:t>Role</w:t>
            </w:r>
          </w:p>
        </w:tc>
        <w:tc>
          <w:tcPr>
            <w:tcW w:type="dxa" w:w="4752"/>
            <w:shd w:val="clear" w:color="auto" w:fill="0D2B55"/>
          </w:tcPr>
          <w:p>
            <w:r>
              <w:rPr>
                <w:rFonts w:ascii="Calibri" w:hAnsi="Calibri"/>
                <w:b/>
                <w:color w:val="FFFFFF"/>
                <w:sz w:val="18"/>
              </w:rPr>
              <w:t>Party</w:t>
            </w:r>
          </w:p>
        </w:tc>
        <w:tc>
          <w:tcPr>
            <w:tcW w:type="dxa" w:w="2880"/>
            <w:shd w:val="clear" w:color="auto" w:fill="0D2B55"/>
          </w:tcPr>
          <w:p>
            <w:r>
              <w:rPr>
                <w:rFonts w:ascii="Calibri" w:hAnsi="Calibri"/>
                <w:b/>
                <w:color w:val="FFFFFF"/>
                <w:sz w:val="18"/>
              </w:rPr>
              <w:t>Jurisdiction</w:t>
            </w:r>
          </w:p>
        </w:tc>
      </w:tr>
      <w:tr>
        <w:tc>
          <w:tcPr>
            <w:tcW w:type="dxa" w:w="1728"/>
            <w:shd w:val="clear" w:color="auto" w:fill="E8EFF8"/>
          </w:tcPr>
          <w:p>
            <w:r>
              <w:rPr>
                <w:rFonts w:ascii="Calibri" w:hAnsi="Calibri"/>
                <w:b/>
                <w:color w:val="0D2B55"/>
                <w:sz w:val="18"/>
              </w:rPr>
              <w:t>Lessor</w:t>
            </w:r>
          </w:p>
        </w:tc>
        <w:tc>
          <w:tcPr>
            <w:tcW w:type="dxa" w:w="4752"/>
            <w:shd w:val="clear" w:color="auto" w:fill="E8EFF8"/>
          </w:tcPr>
          <w:p>
            <w:r>
              <w:rPr>
                <w:rFonts w:ascii="Calibri" w:hAnsi="Calibri"/>
                <w:sz w:val="18"/>
              </w:rPr>
              <w:t>Global Wing Finance BV</w:t>
            </w:r>
          </w:p>
        </w:tc>
        <w:tc>
          <w:tcPr>
            <w:tcW w:type="dxa" w:w="2880"/>
            <w:shd w:val="clear" w:color="auto" w:fill="E8EFF8"/>
          </w:tcPr>
          <w:p>
            <w:r>
              <w:rPr>
                <w:rFonts w:ascii="Calibri" w:hAnsi="Calibri"/>
                <w:sz w:val="18"/>
              </w:rPr>
              <w:t>Ireland</w:t>
            </w:r>
          </w:p>
        </w:tc>
      </w:tr>
      <w:tr>
        <w:tc>
          <w:tcPr>
            <w:tcW w:type="dxa" w:w="1728"/>
            <w:shd w:val="clear" w:color="auto" w:fill="FFFFFF"/>
          </w:tcPr>
          <w:p>
            <w:r>
              <w:rPr>
                <w:rFonts w:ascii="Calibri" w:hAnsi="Calibri"/>
                <w:b/>
                <w:color w:val="0D2B55"/>
                <w:sz w:val="18"/>
              </w:rPr>
              <w:t>Lessee</w:t>
            </w:r>
          </w:p>
        </w:tc>
        <w:tc>
          <w:tcPr>
            <w:tcW w:type="dxa" w:w="4752"/>
            <w:shd w:val="clear" w:color="auto" w:fill="FFFFFF"/>
          </w:tcPr>
          <w:p>
            <w:r>
              <w:rPr>
                <w:rFonts w:ascii="Calibri" w:hAnsi="Calibri"/>
                <w:sz w:val="18"/>
              </w:rPr>
              <w:t>Meridian Express Corp.</w:t>
            </w:r>
          </w:p>
        </w:tc>
        <w:tc>
          <w:tcPr>
            <w:tcW w:type="dxa" w:w="2880"/>
            <w:shd w:val="clear" w:color="auto" w:fill="FFFFFF"/>
          </w:tcPr>
          <w:p>
            <w:r>
              <w:rPr>
                <w:rFonts w:ascii="Calibri" w:hAnsi="Calibri"/>
                <w:sz w:val="18"/>
              </w:rPr>
              <w:t>USA</w:t>
            </w:r>
          </w:p>
        </w:tc>
      </w:tr>
    </w:tbl>
    <w:p/>
    <w:p>
      <w:pPr>
        <w:spacing w:after="120"/>
        <w:jc w:val="left"/>
        <w:shd w:val="clear" w:color="auto" w:fill="1A569E"/>
      </w:pPr>
      <w:r>
        <w:rPr>
          <w:rFonts w:ascii="Calibri" w:hAnsi="Calibri"/>
          <w:b/>
          <w:color w:val="FFFFFF"/>
          <w:sz w:val="20"/>
        </w:rPr>
        <w:t xml:space="preserve">  INVOICE — PAYMENT DUE 20 OCT 2025  </w:t>
      </w:r>
    </w:p>
    <w:p>
      <w:r>
        <w:rPr>
          <w:rFonts w:ascii="Calibri" w:hAnsi="Calibri"/>
          <w:color w:val="666666"/>
          <w:sz w:val="20"/>
        </w:rPr>
        <w:t>Dated: 2023-06-01</w:t>
      </w:r>
    </w:p>
    <w:p/>
    <w:p/>
    <w:p>
      <w:pPr>
        <w:jc w:val="right"/>
      </w:pPr>
      <w:r>
        <w:drawing>
          <wp:inline xmlns:a="http://schemas.openxmlformats.org/drawingml/2006/main" xmlns:pic="http://schemas.openxmlformats.org/drawingml/2006/picture">
            <wp:extent cx="2194560" cy="54864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194560" cy="548640"/>
                    </a:xfrm>
                    <a:prstGeom prst="rect"/>
                  </pic:spPr>
                </pic:pic>
              </a:graphicData>
            </a:graphic>
          </wp:inline>
        </w:drawing>
      </w:r>
    </w:p>
    <w:p>
      <w:pPr>
        <w:pBdr>
          <w:bottom w:val="single" w:sz="6" w:space="1" w:color="0D2B55"/>
        </w:pBdr>
        <w:spacing w:before="40" w:after="120"/>
      </w:pPr>
    </w:p>
    <w:p>
      <w:pPr>
        <w:spacing w:after="80"/>
      </w:pPr>
      <w:r>
        <w:rPr>
          <w:rFonts w:ascii="Calibri" w:hAnsi="Calibri"/>
          <w:i/>
          <w:color w:val="666666"/>
          <w:sz w:val="16"/>
        </w:rPr>
        <w:t>This document is strictly confidential and is intended solely for the named parties. Any reproduction, disclosure, or distribution without the prior written consent of Global Wing Finance BV is strictly prohibited.</w:t>
      </w:r>
    </w:p>
    <w:p>
      <w:r>
        <w:br w:type="page"/>
      </w:r>
    </w:p>
    <w:p>
      <w:pPr>
        <w:pStyle w:val="Heading2"/>
      </w:pPr>
      <w:r>
        <w:rPr>
          <w:rFonts w:ascii="Calibri" w:hAnsi="Calibri"/>
          <w:b/>
          <w:color w:val="0D2B55"/>
          <w:sz w:val="24"/>
        </w:rPr>
        <w:t>1. STATEMENT DETAILS</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4320"/>
        <w:gridCol w:w="4320"/>
      </w:tblGrid>
      <w:tr>
        <w:tc>
          <w:tcPr>
            <w:tcW w:type="dxa" w:w="3168"/>
            <w:shd w:val="clear" w:color="auto" w:fill="0D2B55"/>
          </w:tcPr>
          <w:p>
            <w:pPr>
              <w:spacing w:before="40" w:after="40"/>
            </w:pPr>
            <w:r>
              <w:rPr>
                <w:rFonts w:ascii="Calibri" w:hAnsi="Calibri"/>
                <w:b/>
                <w:color w:val="FFFFFF"/>
                <w:sz w:val="18"/>
              </w:rPr>
              <w:t>Parameter</w:t>
            </w:r>
          </w:p>
        </w:tc>
        <w:tc>
          <w:tcPr>
            <w:tcW w:type="dxa" w:w="6192"/>
            <w:shd w:val="clear" w:color="auto" w:fill="0D2B55"/>
          </w:tcPr>
          <w:p>
            <w:pPr>
              <w:spacing w:before="40" w:after="40"/>
            </w:pPr>
            <w:r>
              <w:rPr>
                <w:rFonts w:ascii="Calibri" w:hAnsi="Calibri"/>
                <w:b/>
                <w:color w:val="FFFFFF"/>
                <w:sz w:val="18"/>
              </w:rPr>
              <w:t>Detail</w:t>
            </w:r>
          </w:p>
        </w:tc>
      </w:tr>
      <w:tr>
        <w:tc>
          <w:tcPr>
            <w:tcW w:type="dxa" w:w="3168"/>
            <w:shd w:val="clear" w:color="auto" w:fill="FFFFFF"/>
          </w:tcPr>
          <w:p>
            <w:pPr>
              <w:spacing w:before="20" w:after="20"/>
            </w:pPr>
            <w:r>
              <w:rPr>
                <w:rFonts w:ascii="Calibri" w:hAnsi="Calibri"/>
                <w:sz w:val="18"/>
              </w:rPr>
              <w:t>Statement Reference</w:t>
            </w:r>
          </w:p>
        </w:tc>
        <w:tc>
          <w:tcPr>
            <w:tcW w:type="dxa" w:w="6192"/>
            <w:shd w:val="clear" w:color="auto" w:fill="FFFFFF"/>
          </w:tcPr>
          <w:p>
            <w:pPr>
              <w:spacing w:before="20" w:after="20"/>
            </w:pPr>
            <w:r>
              <w:rPr>
                <w:rFonts w:ascii="Calibri" w:hAnsi="Calibri"/>
                <w:sz w:val="18"/>
              </w:rPr>
              <w:t>SRS-N23456-Q3-2025</w:t>
            </w:r>
          </w:p>
        </w:tc>
      </w:tr>
      <w:tr>
        <w:tc>
          <w:tcPr>
            <w:tcW w:type="dxa" w:w="3168"/>
            <w:shd w:val="clear" w:color="auto" w:fill="F4F7FC"/>
          </w:tcPr>
          <w:p>
            <w:pPr>
              <w:spacing w:before="20" w:after="20"/>
            </w:pPr>
            <w:r>
              <w:rPr>
                <w:rFonts w:ascii="Calibri" w:hAnsi="Calibri"/>
                <w:sz w:val="18"/>
              </w:rPr>
              <w:t>Aircraft</w:t>
            </w:r>
          </w:p>
        </w:tc>
        <w:tc>
          <w:tcPr>
            <w:tcW w:type="dxa" w:w="6192"/>
            <w:shd w:val="clear" w:color="auto" w:fill="F4F7FC"/>
          </w:tcPr>
          <w:p>
            <w:pPr>
              <w:spacing w:before="20" w:after="20"/>
            </w:pPr>
            <w:r>
              <w:rPr>
                <w:rFonts w:ascii="Calibri" w:hAnsi="Calibri"/>
                <w:sz w:val="18"/>
              </w:rPr>
              <w:t>Airbus A320-200 / N23456 / MSN 8841</w:t>
            </w:r>
          </w:p>
        </w:tc>
      </w:tr>
      <w:tr>
        <w:tc>
          <w:tcPr>
            <w:tcW w:type="dxa" w:w="3168"/>
            <w:shd w:val="clear" w:color="auto" w:fill="FFFFFF"/>
          </w:tcPr>
          <w:p>
            <w:pPr>
              <w:spacing w:before="20" w:after="20"/>
            </w:pPr>
            <w:r>
              <w:rPr>
                <w:rFonts w:ascii="Calibri" w:hAnsi="Calibri"/>
                <w:sz w:val="18"/>
              </w:rPr>
              <w:t>Statement Period</w:t>
            </w:r>
          </w:p>
        </w:tc>
        <w:tc>
          <w:tcPr>
            <w:tcW w:type="dxa" w:w="6192"/>
            <w:shd w:val="clear" w:color="auto" w:fill="FFFFFF"/>
          </w:tcPr>
          <w:p>
            <w:pPr>
              <w:spacing w:before="20" w:after="20"/>
            </w:pPr>
            <w:r>
              <w:rPr>
                <w:rFonts w:ascii="Calibri" w:hAnsi="Calibri"/>
                <w:sz w:val="18"/>
              </w:rPr>
              <w:t>Q3 2025 (01 July – 30 September 2025)</w:t>
            </w:r>
          </w:p>
        </w:tc>
      </w:tr>
      <w:tr>
        <w:tc>
          <w:tcPr>
            <w:tcW w:type="dxa" w:w="3168"/>
            <w:shd w:val="clear" w:color="auto" w:fill="F4F7FC"/>
          </w:tcPr>
          <w:p>
            <w:pPr>
              <w:spacing w:before="20" w:after="20"/>
            </w:pPr>
            <w:r>
              <w:rPr>
                <w:rFonts w:ascii="Calibri" w:hAnsi="Calibri"/>
                <w:sz w:val="18"/>
              </w:rPr>
              <w:t>Statement Date</w:t>
            </w:r>
          </w:p>
        </w:tc>
        <w:tc>
          <w:tcPr>
            <w:tcW w:type="dxa" w:w="6192"/>
            <w:shd w:val="clear" w:color="auto" w:fill="F4F7FC"/>
          </w:tcPr>
          <w:p>
            <w:pPr>
              <w:spacing w:before="20" w:after="20"/>
            </w:pPr>
            <w:r>
              <w:rPr>
                <w:rFonts w:ascii="Calibri" w:hAnsi="Calibri"/>
                <w:sz w:val="18"/>
              </w:rPr>
              <w:t>2025-10-10</w:t>
            </w:r>
          </w:p>
        </w:tc>
      </w:tr>
      <w:tr>
        <w:tc>
          <w:tcPr>
            <w:tcW w:type="dxa" w:w="3168"/>
            <w:shd w:val="clear" w:color="auto" w:fill="FFFFFF"/>
          </w:tcPr>
          <w:p>
            <w:pPr>
              <w:spacing w:before="20" w:after="20"/>
            </w:pPr>
            <w:r>
              <w:rPr>
                <w:rFonts w:ascii="Calibri" w:hAnsi="Calibri"/>
                <w:sz w:val="18"/>
              </w:rPr>
              <w:t>Payment Due</w:t>
            </w:r>
          </w:p>
        </w:tc>
        <w:tc>
          <w:tcPr>
            <w:tcW w:type="dxa" w:w="6192"/>
            <w:shd w:val="clear" w:color="auto" w:fill="FFFFFF"/>
          </w:tcPr>
          <w:p>
            <w:pPr>
              <w:spacing w:before="20" w:after="20"/>
            </w:pPr>
            <w:r>
              <w:rPr>
                <w:rFonts w:ascii="Calibri" w:hAnsi="Calibri"/>
                <w:sz w:val="18"/>
              </w:rPr>
              <w:t>2025-10-20</w:t>
            </w:r>
          </w:p>
        </w:tc>
      </w:tr>
      <w:tr>
        <w:tc>
          <w:tcPr>
            <w:tcW w:type="dxa" w:w="3168"/>
            <w:shd w:val="clear" w:color="auto" w:fill="F4F7FC"/>
          </w:tcPr>
          <w:p>
            <w:pPr>
              <w:spacing w:before="20" w:after="20"/>
            </w:pPr>
            <w:r>
              <w:rPr>
                <w:rFonts w:ascii="Calibri" w:hAnsi="Calibri"/>
                <w:sz w:val="18"/>
              </w:rPr>
              <w:t>Lessor</w:t>
            </w:r>
          </w:p>
        </w:tc>
        <w:tc>
          <w:tcPr>
            <w:tcW w:type="dxa" w:w="6192"/>
            <w:shd w:val="clear" w:color="auto" w:fill="F4F7FC"/>
          </w:tcPr>
          <w:p>
            <w:pPr>
              <w:spacing w:before="20" w:after="20"/>
            </w:pPr>
            <w:r>
              <w:rPr>
                <w:rFonts w:ascii="Calibri" w:hAnsi="Calibri"/>
                <w:sz w:val="18"/>
              </w:rPr>
              <w:t>Global Wing Finance BV</w:t>
            </w:r>
          </w:p>
        </w:tc>
      </w:tr>
      <w:tr>
        <w:tc>
          <w:tcPr>
            <w:tcW w:type="dxa" w:w="3168"/>
            <w:shd w:val="clear" w:color="auto" w:fill="FFFFFF"/>
          </w:tcPr>
          <w:p>
            <w:pPr>
              <w:spacing w:before="20" w:after="20"/>
            </w:pPr>
            <w:r>
              <w:rPr>
                <w:rFonts w:ascii="Calibri" w:hAnsi="Calibri"/>
                <w:sz w:val="18"/>
              </w:rPr>
              <w:t>Lessee</w:t>
            </w:r>
          </w:p>
        </w:tc>
        <w:tc>
          <w:tcPr>
            <w:tcW w:type="dxa" w:w="6192"/>
            <w:shd w:val="clear" w:color="auto" w:fill="FFFFFF"/>
          </w:tcPr>
          <w:p>
            <w:pPr>
              <w:spacing w:before="20" w:after="20"/>
            </w:pPr>
            <w:r>
              <w:rPr>
                <w:rFonts w:ascii="Calibri" w:hAnsi="Calibri"/>
                <w:sz w:val="18"/>
              </w:rPr>
              <w:t>Meridian Express Corp.</w:t>
            </w:r>
          </w:p>
        </w:tc>
      </w:tr>
      <w:tr>
        <w:tc>
          <w:tcPr>
            <w:tcW w:type="dxa" w:w="3168"/>
            <w:shd w:val="clear" w:color="auto" w:fill="F4F7FC"/>
          </w:tcPr>
          <w:p>
            <w:pPr>
              <w:spacing w:before="20" w:after="20"/>
            </w:pPr>
            <w:r>
              <w:rPr>
                <w:rFonts w:ascii="Calibri" w:hAnsi="Calibri"/>
                <w:sz w:val="18"/>
              </w:rPr>
              <w:t>Lease Reference</w:t>
            </w:r>
          </w:p>
        </w:tc>
        <w:tc>
          <w:tcPr>
            <w:tcW w:type="dxa" w:w="6192"/>
            <w:shd w:val="clear" w:color="auto" w:fill="F4F7FC"/>
          </w:tcPr>
          <w:p>
            <w:pPr>
              <w:spacing w:before="20" w:after="20"/>
            </w:pPr>
            <w:r>
              <w:rPr>
                <w:rFonts w:ascii="Calibri" w:hAnsi="Calibri"/>
                <w:sz w:val="18"/>
              </w:rPr>
              <w:t>ALA-2024-000</w:t>
            </w:r>
          </w:p>
        </w:tc>
      </w:tr>
    </w:tbl>
    <w:p/>
    <w:p>
      <w:pPr>
        <w:pStyle w:val="Heading2"/>
      </w:pPr>
      <w:r>
        <w:rPr>
          <w:rFonts w:ascii="Calibri" w:hAnsi="Calibri"/>
          <w:b/>
          <w:color w:val="0D2B55"/>
          <w:sz w:val="24"/>
        </w:rPr>
        <w:t>2. UTILISATION — Q3 2025</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92"/>
            <w:shd w:val="clear" w:color="auto" w:fill="0D2B55"/>
          </w:tcPr>
          <w:p>
            <w:pPr>
              <w:spacing w:before="40" w:after="40"/>
            </w:pPr>
            <w:r>
              <w:rPr>
                <w:rFonts w:ascii="Calibri" w:hAnsi="Calibri"/>
                <w:b/>
                <w:color w:val="FFFFFF"/>
                <w:sz w:val="18"/>
              </w:rPr>
              <w:t>Month</w:t>
            </w:r>
          </w:p>
        </w:tc>
        <w:tc>
          <w:tcPr>
            <w:tcW w:type="dxa" w:w="2016"/>
            <w:shd w:val="clear" w:color="auto" w:fill="0D2B55"/>
          </w:tcPr>
          <w:p>
            <w:pPr>
              <w:spacing w:before="40" w:after="40"/>
            </w:pPr>
            <w:r>
              <w:rPr>
                <w:rFonts w:ascii="Calibri" w:hAnsi="Calibri"/>
                <w:b/>
                <w:color w:val="FFFFFF"/>
                <w:sz w:val="18"/>
              </w:rPr>
              <w:t>Flight Hours</w:t>
            </w:r>
          </w:p>
        </w:tc>
        <w:tc>
          <w:tcPr>
            <w:tcW w:type="dxa" w:w="2016"/>
            <w:shd w:val="clear" w:color="auto" w:fill="0D2B55"/>
          </w:tcPr>
          <w:p>
            <w:pPr>
              <w:spacing w:before="40" w:after="40"/>
            </w:pPr>
            <w:r>
              <w:rPr>
                <w:rFonts w:ascii="Calibri" w:hAnsi="Calibri"/>
                <w:b/>
                <w:color w:val="FFFFFF"/>
                <w:sz w:val="18"/>
              </w:rPr>
              <w:t>Flight Cycles</w:t>
            </w:r>
          </w:p>
        </w:tc>
        <w:tc>
          <w:tcPr>
            <w:tcW w:type="dxa" w:w="2016"/>
            <w:shd w:val="clear" w:color="auto" w:fill="0D2B55"/>
          </w:tcPr>
          <w:p>
            <w:pPr>
              <w:spacing w:before="40" w:after="40"/>
            </w:pPr>
            <w:r>
              <w:rPr>
                <w:rFonts w:ascii="Calibri" w:hAnsi="Calibri"/>
                <w:b/>
                <w:color w:val="FFFFFF"/>
                <w:sz w:val="18"/>
              </w:rPr>
              <w:t>APU Hours</w:t>
            </w:r>
          </w:p>
        </w:tc>
        <w:tc>
          <w:tcPr>
            <w:tcW w:type="dxa" w:w="2160"/>
            <w:shd w:val="clear" w:color="auto" w:fill="0D2B55"/>
          </w:tcPr>
          <w:p>
            <w:pPr>
              <w:spacing w:before="40" w:after="40"/>
            </w:pPr>
            <w:r>
              <w:rPr>
                <w:rFonts w:ascii="Calibri" w:hAnsi="Calibri"/>
                <w:b/>
                <w:color w:val="FFFFFF"/>
                <w:sz w:val="18"/>
              </w:rPr>
              <w:t>Sectors</w:t>
            </w:r>
          </w:p>
        </w:tc>
      </w:tr>
      <w:tr>
        <w:tc>
          <w:tcPr>
            <w:tcW w:type="dxa" w:w="2592"/>
            <w:shd w:val="clear" w:color="auto" w:fill="FFFFFF"/>
          </w:tcPr>
          <w:p>
            <w:pPr>
              <w:spacing w:before="20" w:after="20"/>
            </w:pPr>
            <w:r>
              <w:rPr>
                <w:rFonts w:ascii="Calibri" w:hAnsi="Calibri"/>
                <w:sz w:val="18"/>
              </w:rPr>
              <w:t>July 2025</w:t>
            </w:r>
          </w:p>
        </w:tc>
        <w:tc>
          <w:tcPr>
            <w:tcW w:type="dxa" w:w="2016"/>
            <w:shd w:val="clear" w:color="auto" w:fill="FFFFFF"/>
          </w:tcPr>
          <w:p>
            <w:pPr>
              <w:spacing w:before="20" w:after="20"/>
            </w:pPr>
            <w:r>
              <w:rPr>
                <w:rFonts w:ascii="Calibri" w:hAnsi="Calibri"/>
                <w:sz w:val="18"/>
              </w:rPr>
              <w:t>482</w:t>
            </w:r>
          </w:p>
        </w:tc>
        <w:tc>
          <w:tcPr>
            <w:tcW w:type="dxa" w:w="2016"/>
            <w:shd w:val="clear" w:color="auto" w:fill="FFFFFF"/>
          </w:tcPr>
          <w:p>
            <w:pPr>
              <w:spacing w:before="20" w:after="20"/>
            </w:pPr>
            <w:r>
              <w:rPr>
                <w:rFonts w:ascii="Calibri" w:hAnsi="Calibri"/>
                <w:sz w:val="18"/>
              </w:rPr>
              <w:t>341</w:t>
            </w:r>
          </w:p>
        </w:tc>
        <w:tc>
          <w:tcPr>
            <w:tcW w:type="dxa" w:w="2016"/>
            <w:shd w:val="clear" w:color="auto" w:fill="FFFFFF"/>
          </w:tcPr>
          <w:p>
            <w:pPr>
              <w:spacing w:before="20" w:after="20"/>
            </w:pPr>
            <w:r>
              <w:rPr>
                <w:rFonts w:ascii="Calibri" w:hAnsi="Calibri"/>
                <w:sz w:val="18"/>
              </w:rPr>
              <w:t>68</w:t>
            </w:r>
          </w:p>
        </w:tc>
        <w:tc>
          <w:tcPr>
            <w:tcW w:type="dxa" w:w="2160"/>
            <w:shd w:val="clear" w:color="auto" w:fill="FFFFFF"/>
          </w:tcPr>
          <w:p>
            <w:pPr>
              <w:spacing w:before="20" w:after="20"/>
            </w:pPr>
            <w:r>
              <w:rPr>
                <w:rFonts w:ascii="Calibri" w:hAnsi="Calibri"/>
                <w:sz w:val="18"/>
              </w:rPr>
              <w:t>341</w:t>
            </w:r>
          </w:p>
        </w:tc>
      </w:tr>
      <w:tr>
        <w:tc>
          <w:tcPr>
            <w:tcW w:type="dxa" w:w="2592"/>
            <w:shd w:val="clear" w:color="auto" w:fill="F4F7FC"/>
          </w:tcPr>
          <w:p>
            <w:pPr>
              <w:spacing w:before="20" w:after="20"/>
            </w:pPr>
            <w:r>
              <w:rPr>
                <w:rFonts w:ascii="Calibri" w:hAnsi="Calibri"/>
                <w:sz w:val="18"/>
              </w:rPr>
              <w:t>August 2025</w:t>
            </w:r>
          </w:p>
        </w:tc>
        <w:tc>
          <w:tcPr>
            <w:tcW w:type="dxa" w:w="2016"/>
            <w:shd w:val="clear" w:color="auto" w:fill="F4F7FC"/>
          </w:tcPr>
          <w:p>
            <w:pPr>
              <w:spacing w:before="20" w:after="20"/>
            </w:pPr>
            <w:r>
              <w:rPr>
                <w:rFonts w:ascii="Calibri" w:hAnsi="Calibri"/>
                <w:sz w:val="18"/>
              </w:rPr>
              <w:t>511</w:t>
            </w:r>
          </w:p>
        </w:tc>
        <w:tc>
          <w:tcPr>
            <w:tcW w:type="dxa" w:w="2016"/>
            <w:shd w:val="clear" w:color="auto" w:fill="F4F7FC"/>
          </w:tcPr>
          <w:p>
            <w:pPr>
              <w:spacing w:before="20" w:after="20"/>
            </w:pPr>
            <w:r>
              <w:rPr>
                <w:rFonts w:ascii="Calibri" w:hAnsi="Calibri"/>
                <w:sz w:val="18"/>
              </w:rPr>
              <w:t>362</w:t>
            </w:r>
          </w:p>
        </w:tc>
        <w:tc>
          <w:tcPr>
            <w:tcW w:type="dxa" w:w="2016"/>
            <w:shd w:val="clear" w:color="auto" w:fill="F4F7FC"/>
          </w:tcPr>
          <w:p>
            <w:pPr>
              <w:spacing w:before="20" w:after="20"/>
            </w:pPr>
            <w:r>
              <w:rPr>
                <w:rFonts w:ascii="Calibri" w:hAnsi="Calibri"/>
                <w:sz w:val="18"/>
              </w:rPr>
              <w:t>74</w:t>
            </w:r>
          </w:p>
        </w:tc>
        <w:tc>
          <w:tcPr>
            <w:tcW w:type="dxa" w:w="2160"/>
            <w:shd w:val="clear" w:color="auto" w:fill="F4F7FC"/>
          </w:tcPr>
          <w:p>
            <w:pPr>
              <w:spacing w:before="20" w:after="20"/>
            </w:pPr>
            <w:r>
              <w:rPr>
                <w:rFonts w:ascii="Calibri" w:hAnsi="Calibri"/>
                <w:sz w:val="18"/>
              </w:rPr>
              <w:t>362</w:t>
            </w:r>
          </w:p>
        </w:tc>
      </w:tr>
      <w:tr>
        <w:tc>
          <w:tcPr>
            <w:tcW w:type="dxa" w:w="2592"/>
            <w:shd w:val="clear" w:color="auto" w:fill="FFFFFF"/>
          </w:tcPr>
          <w:p>
            <w:pPr>
              <w:spacing w:before="20" w:after="20"/>
            </w:pPr>
            <w:r>
              <w:rPr>
                <w:rFonts w:ascii="Calibri" w:hAnsi="Calibri"/>
                <w:sz w:val="18"/>
              </w:rPr>
              <w:t>September 2025</w:t>
            </w:r>
          </w:p>
        </w:tc>
        <w:tc>
          <w:tcPr>
            <w:tcW w:type="dxa" w:w="2016"/>
            <w:shd w:val="clear" w:color="auto" w:fill="FFFFFF"/>
          </w:tcPr>
          <w:p>
            <w:pPr>
              <w:spacing w:before="20" w:after="20"/>
            </w:pPr>
            <w:r>
              <w:rPr>
                <w:rFonts w:ascii="Calibri" w:hAnsi="Calibri"/>
                <w:sz w:val="18"/>
              </w:rPr>
              <w:t>476</w:t>
            </w:r>
          </w:p>
        </w:tc>
        <w:tc>
          <w:tcPr>
            <w:tcW w:type="dxa" w:w="2016"/>
            <w:shd w:val="clear" w:color="auto" w:fill="FFFFFF"/>
          </w:tcPr>
          <w:p>
            <w:pPr>
              <w:spacing w:before="20" w:after="20"/>
            </w:pPr>
            <w:r>
              <w:rPr>
                <w:rFonts w:ascii="Calibri" w:hAnsi="Calibri"/>
                <w:sz w:val="18"/>
              </w:rPr>
              <w:t>337</w:t>
            </w:r>
          </w:p>
        </w:tc>
        <w:tc>
          <w:tcPr>
            <w:tcW w:type="dxa" w:w="2016"/>
            <w:shd w:val="clear" w:color="auto" w:fill="FFFFFF"/>
          </w:tcPr>
          <w:p>
            <w:pPr>
              <w:spacing w:before="20" w:after="20"/>
            </w:pPr>
            <w:r>
              <w:rPr>
                <w:rFonts w:ascii="Calibri" w:hAnsi="Calibri"/>
                <w:sz w:val="18"/>
              </w:rPr>
              <w:t>71</w:t>
            </w:r>
          </w:p>
        </w:tc>
        <w:tc>
          <w:tcPr>
            <w:tcW w:type="dxa" w:w="2160"/>
            <w:shd w:val="clear" w:color="auto" w:fill="FFFFFF"/>
          </w:tcPr>
          <w:p>
            <w:pPr>
              <w:spacing w:before="20" w:after="20"/>
            </w:pPr>
            <w:r>
              <w:rPr>
                <w:rFonts w:ascii="Calibri" w:hAnsi="Calibri"/>
                <w:sz w:val="18"/>
              </w:rPr>
              <w:t>337</w:t>
            </w:r>
          </w:p>
        </w:tc>
      </w:tr>
      <w:tr>
        <w:tc>
          <w:tcPr>
            <w:tcW w:type="dxa" w:w="2592"/>
            <w:shd w:val="clear" w:color="auto" w:fill="F4F7FC"/>
          </w:tcPr>
          <w:p>
            <w:pPr>
              <w:spacing w:before="20" w:after="20"/>
            </w:pPr>
            <w:r>
              <w:rPr>
                <w:rFonts w:ascii="Calibri" w:hAnsi="Calibri"/>
                <w:sz w:val="18"/>
              </w:rPr>
              <w:t>Q3 2025 TOTAL</w:t>
            </w:r>
          </w:p>
        </w:tc>
        <w:tc>
          <w:tcPr>
            <w:tcW w:type="dxa" w:w="2016"/>
            <w:shd w:val="clear" w:color="auto" w:fill="F4F7FC"/>
          </w:tcPr>
          <w:p>
            <w:pPr>
              <w:spacing w:before="20" w:after="20"/>
            </w:pPr>
            <w:r>
              <w:rPr>
                <w:rFonts w:ascii="Calibri" w:hAnsi="Calibri"/>
                <w:sz w:val="18"/>
              </w:rPr>
              <w:t>1,469</w:t>
            </w:r>
          </w:p>
        </w:tc>
        <w:tc>
          <w:tcPr>
            <w:tcW w:type="dxa" w:w="2016"/>
            <w:shd w:val="clear" w:color="auto" w:fill="F4F7FC"/>
          </w:tcPr>
          <w:p>
            <w:pPr>
              <w:spacing w:before="20" w:after="20"/>
            </w:pPr>
            <w:r>
              <w:rPr>
                <w:rFonts w:ascii="Calibri" w:hAnsi="Calibri"/>
                <w:sz w:val="18"/>
              </w:rPr>
              <w:t>1,040</w:t>
            </w:r>
          </w:p>
        </w:tc>
        <w:tc>
          <w:tcPr>
            <w:tcW w:type="dxa" w:w="2016"/>
            <w:shd w:val="clear" w:color="auto" w:fill="F4F7FC"/>
          </w:tcPr>
          <w:p>
            <w:pPr>
              <w:spacing w:before="20" w:after="20"/>
            </w:pPr>
            <w:r>
              <w:rPr>
                <w:rFonts w:ascii="Calibri" w:hAnsi="Calibri"/>
                <w:sz w:val="18"/>
              </w:rPr>
              <w:t>213</w:t>
            </w:r>
          </w:p>
        </w:tc>
        <w:tc>
          <w:tcPr>
            <w:tcW w:type="dxa" w:w="2160"/>
            <w:shd w:val="clear" w:color="auto" w:fill="F4F7FC"/>
          </w:tcPr>
          <w:p>
            <w:pPr>
              <w:spacing w:before="20" w:after="20"/>
            </w:pPr>
            <w:r>
              <w:rPr>
                <w:rFonts w:ascii="Calibri" w:hAnsi="Calibri"/>
                <w:sz w:val="18"/>
              </w:rPr>
              <w:t>1,040</w:t>
            </w:r>
          </w:p>
        </w:tc>
      </w:tr>
      <w:tr>
        <w:tc>
          <w:tcPr>
            <w:tcW w:type="dxa" w:w="2592"/>
            <w:shd w:val="clear" w:color="auto" w:fill="FFFFFF"/>
          </w:tcPr>
          <w:p>
            <w:pPr>
              <w:spacing w:before="20" w:after="20"/>
            </w:pPr>
            <w:r>
              <w:rPr>
                <w:rFonts w:ascii="Calibri" w:hAnsi="Calibri"/>
                <w:sz w:val="18"/>
              </w:rPr>
              <w:t>Cumulative (since delivery)</w:t>
            </w:r>
          </w:p>
        </w:tc>
        <w:tc>
          <w:tcPr>
            <w:tcW w:type="dxa" w:w="2016"/>
            <w:shd w:val="clear" w:color="auto" w:fill="FFFFFF"/>
          </w:tcPr>
          <w:p>
            <w:pPr>
              <w:spacing w:before="20" w:after="20"/>
            </w:pPr>
            <w:r>
              <w:rPr>
                <w:rFonts w:ascii="Calibri" w:hAnsi="Calibri"/>
                <w:sz w:val="18"/>
              </w:rPr>
              <w:t>14,822</w:t>
            </w:r>
          </w:p>
        </w:tc>
        <w:tc>
          <w:tcPr>
            <w:tcW w:type="dxa" w:w="2016"/>
            <w:shd w:val="clear" w:color="auto" w:fill="FFFFFF"/>
          </w:tcPr>
          <w:p>
            <w:pPr>
              <w:spacing w:before="20" w:after="20"/>
            </w:pPr>
            <w:r>
              <w:rPr>
                <w:rFonts w:ascii="Calibri" w:hAnsi="Calibri"/>
                <w:sz w:val="18"/>
              </w:rPr>
              <w:t>10,504</w:t>
            </w:r>
          </w:p>
        </w:tc>
        <w:tc>
          <w:tcPr>
            <w:tcW w:type="dxa" w:w="2016"/>
            <w:shd w:val="clear" w:color="auto" w:fill="FFFFFF"/>
          </w:tcPr>
          <w:p>
            <w:pPr>
              <w:spacing w:before="20" w:after="20"/>
            </w:pPr>
            <w:r>
              <w:rPr>
                <w:rFonts w:ascii="Calibri" w:hAnsi="Calibri"/>
                <w:sz w:val="18"/>
              </w:rPr>
              <w:t>2,184</w:t>
            </w:r>
          </w:p>
        </w:tc>
        <w:tc>
          <w:tcPr>
            <w:tcW w:type="dxa" w:w="2160"/>
            <w:shd w:val="clear" w:color="auto" w:fill="FFFFFF"/>
          </w:tcPr>
          <w:p>
            <w:pPr>
              <w:spacing w:before="20" w:after="20"/>
            </w:pPr>
            <w:r>
              <w:rPr>
                <w:rFonts w:ascii="Calibri" w:hAnsi="Calibri"/>
                <w:sz w:val="18"/>
              </w:rPr>
              <w:t>10,504</w:t>
            </w:r>
          </w:p>
        </w:tc>
      </w:tr>
    </w:tbl>
    <w:p/>
    <w:p>
      <w:r>
        <w:br w:type="page"/>
      </w:r>
    </w:p>
    <w:p>
      <w:pPr>
        <w:pStyle w:val="Heading2"/>
      </w:pPr>
      <w:r>
        <w:rPr>
          <w:rFonts w:ascii="Calibri" w:hAnsi="Calibri"/>
          <w:b/>
          <w:color w:val="0D2B55"/>
          <w:sz w:val="24"/>
        </w:rPr>
        <w:t>3. MAINTENANCE RESERVE CALCULATION — Q3 2025</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880"/>
            <w:shd w:val="clear" w:color="auto" w:fill="0D2B55"/>
          </w:tcPr>
          <w:p>
            <w:pPr>
              <w:spacing w:before="40" w:after="40"/>
            </w:pPr>
            <w:r>
              <w:rPr>
                <w:rFonts w:ascii="Calibri" w:hAnsi="Calibri"/>
                <w:b/>
                <w:color w:val="FFFFFF"/>
                <w:sz w:val="18"/>
              </w:rPr>
              <w:t>Reserve Component</w:t>
            </w:r>
          </w:p>
        </w:tc>
        <w:tc>
          <w:tcPr>
            <w:tcW w:type="dxa" w:w="1584"/>
            <w:shd w:val="clear" w:color="auto" w:fill="0D2B55"/>
          </w:tcPr>
          <w:p>
            <w:pPr>
              <w:spacing w:before="40" w:after="40"/>
            </w:pPr>
            <w:r>
              <w:rPr>
                <w:rFonts w:ascii="Calibri" w:hAnsi="Calibri"/>
                <w:b/>
                <w:color w:val="FFFFFF"/>
                <w:sz w:val="18"/>
              </w:rPr>
              <w:t>Rate</w:t>
            </w:r>
          </w:p>
        </w:tc>
        <w:tc>
          <w:tcPr>
            <w:tcW w:type="dxa" w:w="1728"/>
            <w:shd w:val="clear" w:color="auto" w:fill="0D2B55"/>
          </w:tcPr>
          <w:p>
            <w:pPr>
              <w:spacing w:before="40" w:after="40"/>
            </w:pPr>
            <w:r>
              <w:rPr>
                <w:rFonts w:ascii="Calibri" w:hAnsi="Calibri"/>
                <w:b/>
                <w:color w:val="FFFFFF"/>
                <w:sz w:val="18"/>
              </w:rPr>
              <w:t>Q3 Utilisation</w:t>
            </w:r>
          </w:p>
        </w:tc>
        <w:tc>
          <w:tcPr>
            <w:tcW w:type="dxa" w:w="1728"/>
            <w:shd w:val="clear" w:color="auto" w:fill="0D2B55"/>
          </w:tcPr>
          <w:p>
            <w:pPr>
              <w:spacing w:before="40" w:after="40"/>
            </w:pPr>
            <w:r>
              <w:rPr>
                <w:rFonts w:ascii="Calibri" w:hAnsi="Calibri"/>
                <w:b/>
                <w:color w:val="FFFFFF"/>
                <w:sz w:val="18"/>
              </w:rPr>
              <w:t>Q3 Amount (USD)</w:t>
            </w:r>
          </w:p>
        </w:tc>
        <w:tc>
          <w:tcPr>
            <w:tcW w:type="dxa" w:w="2592"/>
            <w:shd w:val="clear" w:color="auto" w:fill="0D2B55"/>
          </w:tcPr>
          <w:p>
            <w:pPr>
              <w:spacing w:before="40" w:after="40"/>
            </w:pPr>
            <w:r>
              <w:rPr>
                <w:rFonts w:ascii="Calibri" w:hAnsi="Calibri"/>
                <w:b/>
                <w:color w:val="FFFFFF"/>
                <w:sz w:val="18"/>
              </w:rPr>
              <w:t>YTD Cumulative (USD)</w:t>
            </w:r>
          </w:p>
        </w:tc>
      </w:tr>
      <w:tr>
        <w:tc>
          <w:tcPr>
            <w:tcW w:type="dxa" w:w="2880"/>
            <w:shd w:val="clear" w:color="auto" w:fill="FFFFFF"/>
          </w:tcPr>
          <w:p>
            <w:pPr>
              <w:spacing w:before="20" w:after="20"/>
            </w:pPr>
            <w:r>
              <w:rPr>
                <w:rFonts w:ascii="Calibri" w:hAnsi="Calibri"/>
                <w:sz w:val="18"/>
              </w:rPr>
              <w:t>Airframe A/B Check</w:t>
            </w:r>
          </w:p>
        </w:tc>
        <w:tc>
          <w:tcPr>
            <w:tcW w:type="dxa" w:w="1584"/>
            <w:shd w:val="clear" w:color="auto" w:fill="FFFFFF"/>
          </w:tcPr>
          <w:p>
            <w:pPr>
              <w:spacing w:before="20" w:after="20"/>
            </w:pPr>
            <w:r>
              <w:rPr>
                <w:rFonts w:ascii="Calibri" w:hAnsi="Calibri"/>
                <w:sz w:val="18"/>
              </w:rPr>
              <w:t>USD 135/FH</w:t>
            </w:r>
          </w:p>
        </w:tc>
        <w:tc>
          <w:tcPr>
            <w:tcW w:type="dxa" w:w="1728"/>
            <w:shd w:val="clear" w:color="auto" w:fill="FFFFFF"/>
          </w:tcPr>
          <w:p>
            <w:pPr>
              <w:spacing w:before="20" w:after="20"/>
            </w:pPr>
            <w:r>
              <w:rPr>
                <w:rFonts w:ascii="Calibri" w:hAnsi="Calibri"/>
                <w:sz w:val="18"/>
              </w:rPr>
              <w:t>1,469 FH</w:t>
            </w:r>
          </w:p>
        </w:tc>
        <w:tc>
          <w:tcPr>
            <w:tcW w:type="dxa" w:w="1728"/>
            <w:shd w:val="clear" w:color="auto" w:fill="FFFFFF"/>
          </w:tcPr>
          <w:p>
            <w:pPr>
              <w:spacing w:before="20" w:after="20"/>
            </w:pPr>
            <w:r>
              <w:rPr>
                <w:rFonts w:ascii="Calibri" w:hAnsi="Calibri"/>
                <w:sz w:val="18"/>
              </w:rPr>
              <w:t>198,315</w:t>
            </w:r>
          </w:p>
        </w:tc>
        <w:tc>
          <w:tcPr>
            <w:tcW w:type="dxa" w:w="2592"/>
            <w:shd w:val="clear" w:color="auto" w:fill="FFFFFF"/>
          </w:tcPr>
          <w:p>
            <w:pPr>
              <w:spacing w:before="20" w:after="20"/>
            </w:pPr>
            <w:r>
              <w:rPr>
                <w:rFonts w:ascii="Calibri" w:hAnsi="Calibri"/>
                <w:sz w:val="18"/>
              </w:rPr>
              <w:t>598,320</w:t>
            </w:r>
          </w:p>
        </w:tc>
      </w:tr>
      <w:tr>
        <w:tc>
          <w:tcPr>
            <w:tcW w:type="dxa" w:w="2880"/>
            <w:shd w:val="clear" w:color="auto" w:fill="F4F7FC"/>
          </w:tcPr>
          <w:p>
            <w:pPr>
              <w:spacing w:before="20" w:after="20"/>
            </w:pPr>
            <w:r>
              <w:rPr>
                <w:rFonts w:ascii="Calibri" w:hAnsi="Calibri"/>
                <w:sz w:val="18"/>
              </w:rPr>
              <w:t>Airframe C Check</w:t>
            </w:r>
          </w:p>
        </w:tc>
        <w:tc>
          <w:tcPr>
            <w:tcW w:type="dxa" w:w="1584"/>
            <w:shd w:val="clear" w:color="auto" w:fill="F4F7FC"/>
          </w:tcPr>
          <w:p>
            <w:pPr>
              <w:spacing w:before="20" w:after="20"/>
            </w:pPr>
            <w:r>
              <w:rPr>
                <w:rFonts w:ascii="Calibri" w:hAnsi="Calibri"/>
                <w:sz w:val="18"/>
              </w:rPr>
              <w:t>USD 405/FH</w:t>
            </w:r>
          </w:p>
        </w:tc>
        <w:tc>
          <w:tcPr>
            <w:tcW w:type="dxa" w:w="1728"/>
            <w:shd w:val="clear" w:color="auto" w:fill="F4F7FC"/>
          </w:tcPr>
          <w:p>
            <w:pPr>
              <w:spacing w:before="20" w:after="20"/>
            </w:pPr>
            <w:r>
              <w:rPr>
                <w:rFonts w:ascii="Calibri" w:hAnsi="Calibri"/>
                <w:sz w:val="18"/>
              </w:rPr>
              <w:t>1,469 FH</w:t>
            </w:r>
          </w:p>
        </w:tc>
        <w:tc>
          <w:tcPr>
            <w:tcW w:type="dxa" w:w="1728"/>
            <w:shd w:val="clear" w:color="auto" w:fill="F4F7FC"/>
          </w:tcPr>
          <w:p>
            <w:pPr>
              <w:spacing w:before="20" w:after="20"/>
            </w:pPr>
            <w:r>
              <w:rPr>
                <w:rFonts w:ascii="Calibri" w:hAnsi="Calibri"/>
                <w:sz w:val="18"/>
              </w:rPr>
              <w:t>594,945</w:t>
            </w:r>
          </w:p>
        </w:tc>
        <w:tc>
          <w:tcPr>
            <w:tcW w:type="dxa" w:w="2592"/>
            <w:shd w:val="clear" w:color="auto" w:fill="F4F7FC"/>
          </w:tcPr>
          <w:p>
            <w:pPr>
              <w:spacing w:before="20" w:after="20"/>
            </w:pPr>
            <w:r>
              <w:rPr>
                <w:rFonts w:ascii="Calibri" w:hAnsi="Calibri"/>
                <w:sz w:val="18"/>
              </w:rPr>
              <w:t>1,794,960</w:t>
            </w:r>
          </w:p>
        </w:tc>
      </w:tr>
      <w:tr>
        <w:tc>
          <w:tcPr>
            <w:tcW w:type="dxa" w:w="2880"/>
            <w:shd w:val="clear" w:color="auto" w:fill="FFFFFF"/>
          </w:tcPr>
          <w:p>
            <w:pPr>
              <w:spacing w:before="20" w:after="20"/>
            </w:pPr>
            <w:r>
              <w:rPr>
                <w:rFonts w:ascii="Calibri" w:hAnsi="Calibri"/>
                <w:sz w:val="18"/>
              </w:rPr>
              <w:t>Engine Performance – No.1</w:t>
            </w:r>
          </w:p>
        </w:tc>
        <w:tc>
          <w:tcPr>
            <w:tcW w:type="dxa" w:w="1584"/>
            <w:shd w:val="clear" w:color="auto" w:fill="FFFFFF"/>
          </w:tcPr>
          <w:p>
            <w:pPr>
              <w:spacing w:before="20" w:after="20"/>
            </w:pPr>
            <w:r>
              <w:rPr>
                <w:rFonts w:ascii="Calibri" w:hAnsi="Calibri"/>
                <w:sz w:val="18"/>
              </w:rPr>
              <w:t>USD 155/FH</w:t>
            </w:r>
          </w:p>
        </w:tc>
        <w:tc>
          <w:tcPr>
            <w:tcW w:type="dxa" w:w="1728"/>
            <w:shd w:val="clear" w:color="auto" w:fill="FFFFFF"/>
          </w:tcPr>
          <w:p>
            <w:pPr>
              <w:spacing w:before="20" w:after="20"/>
            </w:pPr>
            <w:r>
              <w:rPr>
                <w:rFonts w:ascii="Calibri" w:hAnsi="Calibri"/>
                <w:sz w:val="18"/>
              </w:rPr>
              <w:t>1,469 FH</w:t>
            </w:r>
          </w:p>
        </w:tc>
        <w:tc>
          <w:tcPr>
            <w:tcW w:type="dxa" w:w="1728"/>
            <w:shd w:val="clear" w:color="auto" w:fill="FFFFFF"/>
          </w:tcPr>
          <w:p>
            <w:pPr>
              <w:spacing w:before="20" w:after="20"/>
            </w:pPr>
            <w:r>
              <w:rPr>
                <w:rFonts w:ascii="Calibri" w:hAnsi="Calibri"/>
                <w:sz w:val="18"/>
              </w:rPr>
              <w:t>227,695</w:t>
            </w:r>
          </w:p>
        </w:tc>
        <w:tc>
          <w:tcPr>
            <w:tcW w:type="dxa" w:w="2592"/>
            <w:shd w:val="clear" w:color="auto" w:fill="FFFFFF"/>
          </w:tcPr>
          <w:p>
            <w:pPr>
              <w:spacing w:before="20" w:after="20"/>
            </w:pPr>
            <w:r>
              <w:rPr>
                <w:rFonts w:ascii="Calibri" w:hAnsi="Calibri"/>
                <w:sz w:val="18"/>
              </w:rPr>
              <w:t>686,960</w:t>
            </w:r>
          </w:p>
        </w:tc>
      </w:tr>
      <w:tr>
        <w:tc>
          <w:tcPr>
            <w:tcW w:type="dxa" w:w="2880"/>
            <w:shd w:val="clear" w:color="auto" w:fill="F4F7FC"/>
          </w:tcPr>
          <w:p>
            <w:pPr>
              <w:spacing w:before="20" w:after="20"/>
            </w:pPr>
            <w:r>
              <w:rPr>
                <w:rFonts w:ascii="Calibri" w:hAnsi="Calibri"/>
                <w:sz w:val="18"/>
              </w:rPr>
              <w:t>Engine Performance – No.2</w:t>
            </w:r>
          </w:p>
        </w:tc>
        <w:tc>
          <w:tcPr>
            <w:tcW w:type="dxa" w:w="1584"/>
            <w:shd w:val="clear" w:color="auto" w:fill="F4F7FC"/>
          </w:tcPr>
          <w:p>
            <w:pPr>
              <w:spacing w:before="20" w:after="20"/>
            </w:pPr>
            <w:r>
              <w:rPr>
                <w:rFonts w:ascii="Calibri" w:hAnsi="Calibri"/>
                <w:sz w:val="18"/>
              </w:rPr>
              <w:t>USD 155/FH</w:t>
            </w:r>
          </w:p>
        </w:tc>
        <w:tc>
          <w:tcPr>
            <w:tcW w:type="dxa" w:w="1728"/>
            <w:shd w:val="clear" w:color="auto" w:fill="F4F7FC"/>
          </w:tcPr>
          <w:p>
            <w:pPr>
              <w:spacing w:before="20" w:after="20"/>
            </w:pPr>
            <w:r>
              <w:rPr>
                <w:rFonts w:ascii="Calibri" w:hAnsi="Calibri"/>
                <w:sz w:val="18"/>
              </w:rPr>
              <w:t>1,469 FH</w:t>
            </w:r>
          </w:p>
        </w:tc>
        <w:tc>
          <w:tcPr>
            <w:tcW w:type="dxa" w:w="1728"/>
            <w:shd w:val="clear" w:color="auto" w:fill="F4F7FC"/>
          </w:tcPr>
          <w:p>
            <w:pPr>
              <w:spacing w:before="20" w:after="20"/>
            </w:pPr>
            <w:r>
              <w:rPr>
                <w:rFonts w:ascii="Calibri" w:hAnsi="Calibri"/>
                <w:sz w:val="18"/>
              </w:rPr>
              <w:t>227,695</w:t>
            </w:r>
          </w:p>
        </w:tc>
        <w:tc>
          <w:tcPr>
            <w:tcW w:type="dxa" w:w="2592"/>
            <w:shd w:val="clear" w:color="auto" w:fill="F4F7FC"/>
          </w:tcPr>
          <w:p>
            <w:pPr>
              <w:spacing w:before="20" w:after="20"/>
            </w:pPr>
            <w:r>
              <w:rPr>
                <w:rFonts w:ascii="Calibri" w:hAnsi="Calibri"/>
                <w:sz w:val="18"/>
              </w:rPr>
              <w:t>686,960</w:t>
            </w:r>
          </w:p>
        </w:tc>
      </w:tr>
      <w:tr>
        <w:tc>
          <w:tcPr>
            <w:tcW w:type="dxa" w:w="2880"/>
            <w:shd w:val="clear" w:color="auto" w:fill="FFFFFF"/>
          </w:tcPr>
          <w:p>
            <w:pPr>
              <w:spacing w:before="20" w:after="20"/>
            </w:pPr>
            <w:r>
              <w:rPr>
                <w:rFonts w:ascii="Calibri" w:hAnsi="Calibri"/>
                <w:sz w:val="18"/>
              </w:rPr>
              <w:t>Engine LLP – No.1</w:t>
            </w:r>
          </w:p>
        </w:tc>
        <w:tc>
          <w:tcPr>
            <w:tcW w:type="dxa" w:w="1584"/>
            <w:shd w:val="clear" w:color="auto" w:fill="FFFFFF"/>
          </w:tcPr>
          <w:p>
            <w:pPr>
              <w:spacing w:before="20" w:after="20"/>
            </w:pPr>
            <w:r>
              <w:rPr>
                <w:rFonts w:ascii="Calibri" w:hAnsi="Calibri"/>
                <w:sz w:val="18"/>
              </w:rPr>
              <w:t>USD 200/FC</w:t>
            </w:r>
          </w:p>
        </w:tc>
        <w:tc>
          <w:tcPr>
            <w:tcW w:type="dxa" w:w="1728"/>
            <w:shd w:val="clear" w:color="auto" w:fill="FFFFFF"/>
          </w:tcPr>
          <w:p>
            <w:pPr>
              <w:spacing w:before="20" w:after="20"/>
            </w:pPr>
            <w:r>
              <w:rPr>
                <w:rFonts w:ascii="Calibri" w:hAnsi="Calibri"/>
                <w:sz w:val="18"/>
              </w:rPr>
              <w:t>1,040 FC</w:t>
            </w:r>
          </w:p>
        </w:tc>
        <w:tc>
          <w:tcPr>
            <w:tcW w:type="dxa" w:w="1728"/>
            <w:shd w:val="clear" w:color="auto" w:fill="FFFFFF"/>
          </w:tcPr>
          <w:p>
            <w:pPr>
              <w:spacing w:before="20" w:after="20"/>
            </w:pPr>
            <w:r>
              <w:rPr>
                <w:rFonts w:ascii="Calibri" w:hAnsi="Calibri"/>
                <w:sz w:val="18"/>
              </w:rPr>
              <w:t>208,000</w:t>
            </w:r>
          </w:p>
        </w:tc>
        <w:tc>
          <w:tcPr>
            <w:tcW w:type="dxa" w:w="2592"/>
            <w:shd w:val="clear" w:color="auto" w:fill="FFFFFF"/>
          </w:tcPr>
          <w:p>
            <w:pPr>
              <w:spacing w:before="20" w:after="20"/>
            </w:pPr>
            <w:r>
              <w:rPr>
                <w:rFonts w:ascii="Calibri" w:hAnsi="Calibri"/>
                <w:sz w:val="18"/>
              </w:rPr>
              <w:t>626,600</w:t>
            </w:r>
          </w:p>
        </w:tc>
      </w:tr>
      <w:tr>
        <w:tc>
          <w:tcPr>
            <w:tcW w:type="dxa" w:w="2880"/>
            <w:shd w:val="clear" w:color="auto" w:fill="F4F7FC"/>
          </w:tcPr>
          <w:p>
            <w:pPr>
              <w:spacing w:before="20" w:after="20"/>
            </w:pPr>
            <w:r>
              <w:rPr>
                <w:rFonts w:ascii="Calibri" w:hAnsi="Calibri"/>
                <w:sz w:val="18"/>
              </w:rPr>
              <w:t>Engine LLP – No.2</w:t>
            </w:r>
          </w:p>
        </w:tc>
        <w:tc>
          <w:tcPr>
            <w:tcW w:type="dxa" w:w="1584"/>
            <w:shd w:val="clear" w:color="auto" w:fill="F4F7FC"/>
          </w:tcPr>
          <w:p>
            <w:pPr>
              <w:spacing w:before="20" w:after="20"/>
            </w:pPr>
            <w:r>
              <w:rPr>
                <w:rFonts w:ascii="Calibri" w:hAnsi="Calibri"/>
                <w:sz w:val="18"/>
              </w:rPr>
              <w:t>USD 200/FC</w:t>
            </w:r>
          </w:p>
        </w:tc>
        <w:tc>
          <w:tcPr>
            <w:tcW w:type="dxa" w:w="1728"/>
            <w:shd w:val="clear" w:color="auto" w:fill="F4F7FC"/>
          </w:tcPr>
          <w:p>
            <w:pPr>
              <w:spacing w:before="20" w:after="20"/>
            </w:pPr>
            <w:r>
              <w:rPr>
                <w:rFonts w:ascii="Calibri" w:hAnsi="Calibri"/>
                <w:sz w:val="18"/>
              </w:rPr>
              <w:t>1,040 FC</w:t>
            </w:r>
          </w:p>
        </w:tc>
        <w:tc>
          <w:tcPr>
            <w:tcW w:type="dxa" w:w="1728"/>
            <w:shd w:val="clear" w:color="auto" w:fill="F4F7FC"/>
          </w:tcPr>
          <w:p>
            <w:pPr>
              <w:spacing w:before="20" w:after="20"/>
            </w:pPr>
            <w:r>
              <w:rPr>
                <w:rFonts w:ascii="Calibri" w:hAnsi="Calibri"/>
                <w:sz w:val="18"/>
              </w:rPr>
              <w:t>208,000</w:t>
            </w:r>
          </w:p>
        </w:tc>
        <w:tc>
          <w:tcPr>
            <w:tcW w:type="dxa" w:w="2592"/>
            <w:shd w:val="clear" w:color="auto" w:fill="F4F7FC"/>
          </w:tcPr>
          <w:p>
            <w:pPr>
              <w:spacing w:before="20" w:after="20"/>
            </w:pPr>
            <w:r>
              <w:rPr>
                <w:rFonts w:ascii="Calibri" w:hAnsi="Calibri"/>
                <w:sz w:val="18"/>
              </w:rPr>
              <w:t>626,600</w:t>
            </w:r>
          </w:p>
        </w:tc>
      </w:tr>
      <w:tr>
        <w:tc>
          <w:tcPr>
            <w:tcW w:type="dxa" w:w="2880"/>
            <w:shd w:val="clear" w:color="auto" w:fill="FFFFFF"/>
          </w:tcPr>
          <w:p>
            <w:pPr>
              <w:spacing w:before="20" w:after="20"/>
            </w:pPr>
            <w:r>
              <w:rPr>
                <w:rFonts w:ascii="Calibri" w:hAnsi="Calibri"/>
                <w:sz w:val="18"/>
              </w:rPr>
              <w:t>Landing Gear (all legs)</w:t>
            </w:r>
          </w:p>
        </w:tc>
        <w:tc>
          <w:tcPr>
            <w:tcW w:type="dxa" w:w="1584"/>
            <w:shd w:val="clear" w:color="auto" w:fill="FFFFFF"/>
          </w:tcPr>
          <w:p>
            <w:pPr>
              <w:spacing w:before="20" w:after="20"/>
            </w:pPr>
            <w:r>
              <w:rPr>
                <w:rFonts w:ascii="Calibri" w:hAnsi="Calibri"/>
                <w:sz w:val="18"/>
              </w:rPr>
              <w:t>USD 90/FH</w:t>
            </w:r>
          </w:p>
        </w:tc>
        <w:tc>
          <w:tcPr>
            <w:tcW w:type="dxa" w:w="1728"/>
            <w:shd w:val="clear" w:color="auto" w:fill="FFFFFF"/>
          </w:tcPr>
          <w:p>
            <w:pPr>
              <w:spacing w:before="20" w:after="20"/>
            </w:pPr>
            <w:r>
              <w:rPr>
                <w:rFonts w:ascii="Calibri" w:hAnsi="Calibri"/>
                <w:sz w:val="18"/>
              </w:rPr>
              <w:t>1,469 FH</w:t>
            </w:r>
          </w:p>
        </w:tc>
        <w:tc>
          <w:tcPr>
            <w:tcW w:type="dxa" w:w="1728"/>
            <w:shd w:val="clear" w:color="auto" w:fill="FFFFFF"/>
          </w:tcPr>
          <w:p>
            <w:pPr>
              <w:spacing w:before="20" w:after="20"/>
            </w:pPr>
            <w:r>
              <w:rPr>
                <w:rFonts w:ascii="Calibri" w:hAnsi="Calibri"/>
                <w:sz w:val="18"/>
              </w:rPr>
              <w:t>132,210</w:t>
            </w:r>
          </w:p>
        </w:tc>
        <w:tc>
          <w:tcPr>
            <w:tcW w:type="dxa" w:w="2592"/>
            <w:shd w:val="clear" w:color="auto" w:fill="FFFFFF"/>
          </w:tcPr>
          <w:p>
            <w:pPr>
              <w:spacing w:before="20" w:after="20"/>
            </w:pPr>
            <w:r>
              <w:rPr>
                <w:rFonts w:ascii="Calibri" w:hAnsi="Calibri"/>
                <w:sz w:val="18"/>
              </w:rPr>
              <w:t>398,880</w:t>
            </w:r>
          </w:p>
        </w:tc>
      </w:tr>
      <w:tr>
        <w:tc>
          <w:tcPr>
            <w:tcW w:type="dxa" w:w="2880"/>
            <w:shd w:val="clear" w:color="auto" w:fill="F4F7FC"/>
          </w:tcPr>
          <w:p>
            <w:pPr>
              <w:spacing w:before="20" w:after="20"/>
            </w:pPr>
            <w:r>
              <w:rPr>
                <w:rFonts w:ascii="Calibri" w:hAnsi="Calibri"/>
                <w:sz w:val="18"/>
              </w:rPr>
              <w:t>APU</w:t>
            </w:r>
          </w:p>
        </w:tc>
        <w:tc>
          <w:tcPr>
            <w:tcW w:type="dxa" w:w="1584"/>
            <w:shd w:val="clear" w:color="auto" w:fill="F4F7FC"/>
          </w:tcPr>
          <w:p>
            <w:pPr>
              <w:spacing w:before="20" w:after="20"/>
            </w:pPr>
            <w:r>
              <w:rPr>
                <w:rFonts w:ascii="Calibri" w:hAnsi="Calibri"/>
                <w:sz w:val="18"/>
              </w:rPr>
              <w:t>USD 50/APU-H</w:t>
            </w:r>
          </w:p>
        </w:tc>
        <w:tc>
          <w:tcPr>
            <w:tcW w:type="dxa" w:w="1728"/>
            <w:shd w:val="clear" w:color="auto" w:fill="F4F7FC"/>
          </w:tcPr>
          <w:p>
            <w:pPr>
              <w:spacing w:before="20" w:after="20"/>
            </w:pPr>
            <w:r>
              <w:rPr>
                <w:rFonts w:ascii="Calibri" w:hAnsi="Calibri"/>
                <w:sz w:val="18"/>
              </w:rPr>
              <w:t>213 APU-H</w:t>
            </w:r>
          </w:p>
        </w:tc>
        <w:tc>
          <w:tcPr>
            <w:tcW w:type="dxa" w:w="1728"/>
            <w:shd w:val="clear" w:color="auto" w:fill="F4F7FC"/>
          </w:tcPr>
          <w:p>
            <w:pPr>
              <w:spacing w:before="20" w:after="20"/>
            </w:pPr>
            <w:r>
              <w:rPr>
                <w:rFonts w:ascii="Calibri" w:hAnsi="Calibri"/>
                <w:sz w:val="18"/>
              </w:rPr>
              <w:t>10,650</w:t>
            </w:r>
          </w:p>
        </w:tc>
        <w:tc>
          <w:tcPr>
            <w:tcW w:type="dxa" w:w="2592"/>
            <w:shd w:val="clear" w:color="auto" w:fill="F4F7FC"/>
          </w:tcPr>
          <w:p>
            <w:pPr>
              <w:spacing w:before="20" w:after="20"/>
            </w:pPr>
            <w:r>
              <w:rPr>
                <w:rFonts w:ascii="Calibri" w:hAnsi="Calibri"/>
                <w:sz w:val="18"/>
              </w:rPr>
              <w:t>31,650</w:t>
            </w:r>
          </w:p>
        </w:tc>
      </w:tr>
      <w:tr>
        <w:tc>
          <w:tcPr>
            <w:tcW w:type="dxa" w:w="2880"/>
            <w:shd w:val="clear" w:color="auto" w:fill="FFFFFF"/>
          </w:tcPr>
          <w:p>
            <w:pPr>
              <w:spacing w:before="20" w:after="20"/>
            </w:pPr>
            <w:r>
              <w:rPr>
                <w:rFonts w:ascii="Calibri" w:hAnsi="Calibri"/>
                <w:sz w:val="18"/>
              </w:rPr>
              <w:t>Q3 2025 TOTAL MR DUE</w:t>
            </w:r>
          </w:p>
        </w:tc>
        <w:tc>
          <w:tcPr>
            <w:tcW w:type="dxa" w:w="1584"/>
            <w:shd w:val="clear" w:color="auto" w:fill="FFFFFF"/>
          </w:tcPr>
          <w:p>
            <w:pPr>
              <w:spacing w:before="20" w:after="20"/>
            </w:pPr>
            <w:r>
              <w:rPr>
                <w:rFonts w:ascii="Calibri" w:hAnsi="Calibri"/>
                <w:sz w:val="18"/>
              </w:rPr>
              <w:t>—</w:t>
            </w:r>
          </w:p>
        </w:tc>
        <w:tc>
          <w:tcPr>
            <w:tcW w:type="dxa" w:w="1728"/>
            <w:shd w:val="clear" w:color="auto" w:fill="FFFFFF"/>
          </w:tcPr>
          <w:p>
            <w:pPr>
              <w:spacing w:before="20" w:after="20"/>
            </w:pPr>
            <w:r>
              <w:rPr>
                <w:rFonts w:ascii="Calibri" w:hAnsi="Calibri"/>
                <w:sz w:val="18"/>
              </w:rPr>
              <w:t>—</w:t>
            </w:r>
          </w:p>
        </w:tc>
        <w:tc>
          <w:tcPr>
            <w:tcW w:type="dxa" w:w="1728"/>
            <w:shd w:val="clear" w:color="auto" w:fill="FFFFFF"/>
          </w:tcPr>
          <w:p>
            <w:pPr>
              <w:spacing w:before="20" w:after="20"/>
            </w:pPr>
            <w:r>
              <w:rPr>
                <w:rFonts w:ascii="Calibri" w:hAnsi="Calibri"/>
                <w:sz w:val="18"/>
              </w:rPr>
              <w:t>1,807,510</w:t>
            </w:r>
          </w:p>
        </w:tc>
        <w:tc>
          <w:tcPr>
            <w:tcW w:type="dxa" w:w="2592"/>
            <w:shd w:val="clear" w:color="auto" w:fill="FFFFFF"/>
          </w:tcPr>
          <w:p>
            <w:pPr>
              <w:spacing w:before="20" w:after="20"/>
            </w:pPr>
            <w:r>
              <w:rPr>
                <w:rFonts w:ascii="Calibri" w:hAnsi="Calibri"/>
                <w:sz w:val="18"/>
              </w:rPr>
              <w:t>—</w:t>
            </w:r>
          </w:p>
        </w:tc>
      </w:tr>
    </w:tbl>
    <w:p/>
    <w:p>
      <w:pPr>
        <w:pStyle w:val="Heading2"/>
      </w:pPr>
      <w:r>
        <w:rPr>
          <w:rFonts w:ascii="Calibri" w:hAnsi="Calibri"/>
          <w:b/>
          <w:color w:val="0D2B55"/>
          <w:sz w:val="24"/>
        </w:rPr>
        <w:t>4. COMPONENT LIFE STATUS — 30 SEPT 2025</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880"/>
            <w:shd w:val="clear" w:color="auto" w:fill="0D2B55"/>
          </w:tcPr>
          <w:p>
            <w:pPr>
              <w:spacing w:before="40" w:after="40"/>
            </w:pPr>
            <w:r>
              <w:rPr>
                <w:rFonts w:ascii="Calibri" w:hAnsi="Calibri"/>
                <w:b/>
                <w:color w:val="FFFFFF"/>
                <w:sz w:val="18"/>
              </w:rPr>
              <w:t>Component</w:t>
            </w:r>
          </w:p>
        </w:tc>
        <w:tc>
          <w:tcPr>
            <w:tcW w:type="dxa" w:w="1440"/>
            <w:shd w:val="clear" w:color="auto" w:fill="0D2B55"/>
          </w:tcPr>
          <w:p>
            <w:pPr>
              <w:spacing w:before="40" w:after="40"/>
            </w:pPr>
            <w:r>
              <w:rPr>
                <w:rFonts w:ascii="Calibri" w:hAnsi="Calibri"/>
                <w:b/>
                <w:color w:val="FFFFFF"/>
                <w:sz w:val="18"/>
              </w:rPr>
              <w:t>Life Limit</w:t>
            </w:r>
          </w:p>
        </w:tc>
        <w:tc>
          <w:tcPr>
            <w:tcW w:type="dxa" w:w="1872"/>
            <w:shd w:val="clear" w:color="auto" w:fill="0D2B55"/>
          </w:tcPr>
          <w:p>
            <w:pPr>
              <w:spacing w:before="40" w:after="40"/>
            </w:pPr>
            <w:r>
              <w:rPr>
                <w:rFonts w:ascii="Calibri" w:hAnsi="Calibri"/>
                <w:b/>
                <w:color w:val="FFFFFF"/>
                <w:sz w:val="18"/>
              </w:rPr>
              <w:t>TSN at 30 Sep</w:t>
            </w:r>
          </w:p>
        </w:tc>
        <w:tc>
          <w:tcPr>
            <w:tcW w:type="dxa" w:w="1584"/>
            <w:shd w:val="clear" w:color="auto" w:fill="0D2B55"/>
          </w:tcPr>
          <w:p>
            <w:pPr>
              <w:spacing w:before="40" w:after="40"/>
            </w:pPr>
            <w:r>
              <w:rPr>
                <w:rFonts w:ascii="Calibri" w:hAnsi="Calibri"/>
                <w:b/>
                <w:color w:val="FFFFFF"/>
                <w:sz w:val="18"/>
              </w:rPr>
              <w:t>Remaining</w:t>
            </w:r>
          </w:p>
        </w:tc>
        <w:tc>
          <w:tcPr>
            <w:tcW w:type="dxa" w:w="1152"/>
            <w:shd w:val="clear" w:color="auto" w:fill="0D2B55"/>
          </w:tcPr>
          <w:p>
            <w:pPr>
              <w:spacing w:before="40" w:after="40"/>
            </w:pPr>
            <w:r>
              <w:rPr>
                <w:rFonts w:ascii="Calibri" w:hAnsi="Calibri"/>
                <w:b/>
                <w:color w:val="FFFFFF"/>
                <w:sz w:val="18"/>
              </w:rPr>
              <w:t>% Used</w:t>
            </w:r>
          </w:p>
        </w:tc>
        <w:tc>
          <w:tcPr>
            <w:tcW w:type="dxa" w:w="1872"/>
            <w:shd w:val="clear" w:color="auto" w:fill="0D2B55"/>
          </w:tcPr>
          <w:p>
            <w:pPr>
              <w:spacing w:before="40" w:after="40"/>
            </w:pPr>
            <w:r>
              <w:rPr>
                <w:rFonts w:ascii="Calibri" w:hAnsi="Calibri"/>
                <w:b/>
                <w:color w:val="FFFFFF"/>
                <w:sz w:val="18"/>
              </w:rPr>
              <w:t>Alert Level</w:t>
            </w:r>
          </w:p>
        </w:tc>
      </w:tr>
      <w:tr>
        <w:tc>
          <w:tcPr>
            <w:tcW w:type="dxa" w:w="2880"/>
            <w:shd w:val="clear" w:color="auto" w:fill="FFFFFF"/>
          </w:tcPr>
          <w:p>
            <w:pPr>
              <w:spacing w:before="20" w:after="20"/>
            </w:pPr>
            <w:r>
              <w:rPr>
                <w:rFonts w:ascii="Calibri" w:hAnsi="Calibri"/>
                <w:sz w:val="18"/>
              </w:rPr>
              <w:t>HPC Disc Stg 3 – Eng 1 (ESN-771201)</w:t>
            </w:r>
          </w:p>
        </w:tc>
        <w:tc>
          <w:tcPr>
            <w:tcW w:type="dxa" w:w="1440"/>
            <w:shd w:val="clear" w:color="auto" w:fill="FFFFFF"/>
          </w:tcPr>
          <w:p>
            <w:pPr>
              <w:spacing w:before="20" w:after="20"/>
            </w:pPr>
            <w:r>
              <w:rPr>
                <w:rFonts w:ascii="Calibri" w:hAnsi="Calibri"/>
                <w:sz w:val="18"/>
              </w:rPr>
              <w:t>15,000 FC</w:t>
            </w:r>
          </w:p>
        </w:tc>
        <w:tc>
          <w:tcPr>
            <w:tcW w:type="dxa" w:w="1872"/>
            <w:shd w:val="clear" w:color="auto" w:fill="FFFFFF"/>
          </w:tcPr>
          <w:p>
            <w:pPr>
              <w:spacing w:before="20" w:after="20"/>
            </w:pPr>
            <w:r>
              <w:rPr>
                <w:rFonts w:ascii="Calibri" w:hAnsi="Calibri"/>
                <w:sz w:val="18"/>
              </w:rPr>
              <w:t>14,822 FC</w:t>
            </w:r>
          </w:p>
        </w:tc>
        <w:tc>
          <w:tcPr>
            <w:tcW w:type="dxa" w:w="1584"/>
            <w:shd w:val="clear" w:color="auto" w:fill="FFFFFF"/>
          </w:tcPr>
          <w:p>
            <w:pPr>
              <w:spacing w:before="20" w:after="20"/>
            </w:pPr>
            <w:r>
              <w:rPr>
                <w:rFonts w:ascii="Calibri" w:hAnsi="Calibri"/>
                <w:sz w:val="18"/>
              </w:rPr>
              <w:t>178 FC</w:t>
            </w:r>
          </w:p>
        </w:tc>
        <w:tc>
          <w:tcPr>
            <w:tcW w:type="dxa" w:w="1152"/>
            <w:shd w:val="clear" w:color="auto" w:fill="FFFFFF"/>
          </w:tcPr>
          <w:p>
            <w:pPr>
              <w:spacing w:before="20" w:after="20"/>
            </w:pPr>
            <w:r>
              <w:rPr>
                <w:rFonts w:ascii="Calibri" w:hAnsi="Calibri"/>
                <w:sz w:val="18"/>
              </w:rPr>
              <w:t>98.8%</w:t>
            </w:r>
          </w:p>
        </w:tc>
        <w:tc>
          <w:tcPr>
            <w:tcW w:type="dxa" w:w="1872"/>
            <w:shd w:val="clear" w:color="auto" w:fill="FFFFFF"/>
          </w:tcPr>
          <w:p>
            <w:pPr>
              <w:spacing w:before="20" w:after="20"/>
            </w:pPr>
            <w:r>
              <w:rPr>
                <w:rFonts w:ascii="Calibri" w:hAnsi="Calibri"/>
                <w:sz w:val="18"/>
              </w:rPr>
              <w:t>URGENT — within 2 months</w:t>
            </w:r>
          </w:p>
        </w:tc>
      </w:tr>
      <w:tr>
        <w:tc>
          <w:tcPr>
            <w:tcW w:type="dxa" w:w="2880"/>
            <w:shd w:val="clear" w:color="auto" w:fill="F4F7FC"/>
          </w:tcPr>
          <w:p>
            <w:pPr>
              <w:spacing w:before="20" w:after="20"/>
            </w:pPr>
            <w:r>
              <w:rPr>
                <w:rFonts w:ascii="Calibri" w:hAnsi="Calibri"/>
                <w:sz w:val="18"/>
              </w:rPr>
              <w:t>HPC Disc Stg 3 – Eng 2 (ESN-771202)</w:t>
            </w:r>
          </w:p>
        </w:tc>
        <w:tc>
          <w:tcPr>
            <w:tcW w:type="dxa" w:w="1440"/>
            <w:shd w:val="clear" w:color="auto" w:fill="F4F7FC"/>
          </w:tcPr>
          <w:p>
            <w:pPr>
              <w:spacing w:before="20" w:after="20"/>
            </w:pPr>
            <w:r>
              <w:rPr>
                <w:rFonts w:ascii="Calibri" w:hAnsi="Calibri"/>
                <w:sz w:val="18"/>
              </w:rPr>
              <w:t>15,000 FC</w:t>
            </w:r>
          </w:p>
        </w:tc>
        <w:tc>
          <w:tcPr>
            <w:tcW w:type="dxa" w:w="1872"/>
            <w:shd w:val="clear" w:color="auto" w:fill="F4F7FC"/>
          </w:tcPr>
          <w:p>
            <w:pPr>
              <w:spacing w:before="20" w:after="20"/>
            </w:pPr>
            <w:r>
              <w:rPr>
                <w:rFonts w:ascii="Calibri" w:hAnsi="Calibri"/>
                <w:sz w:val="18"/>
              </w:rPr>
              <w:t>14,618 FC</w:t>
            </w:r>
          </w:p>
        </w:tc>
        <w:tc>
          <w:tcPr>
            <w:tcW w:type="dxa" w:w="1584"/>
            <w:shd w:val="clear" w:color="auto" w:fill="F4F7FC"/>
          </w:tcPr>
          <w:p>
            <w:pPr>
              <w:spacing w:before="20" w:after="20"/>
            </w:pPr>
            <w:r>
              <w:rPr>
                <w:rFonts w:ascii="Calibri" w:hAnsi="Calibri"/>
                <w:sz w:val="18"/>
              </w:rPr>
              <w:t>382 FC</w:t>
            </w:r>
          </w:p>
        </w:tc>
        <w:tc>
          <w:tcPr>
            <w:tcW w:type="dxa" w:w="1152"/>
            <w:shd w:val="clear" w:color="auto" w:fill="F4F7FC"/>
          </w:tcPr>
          <w:p>
            <w:pPr>
              <w:spacing w:before="20" w:after="20"/>
            </w:pPr>
            <w:r>
              <w:rPr>
                <w:rFonts w:ascii="Calibri" w:hAnsi="Calibri"/>
                <w:sz w:val="18"/>
              </w:rPr>
              <w:t>97.5%</w:t>
            </w:r>
          </w:p>
        </w:tc>
        <w:tc>
          <w:tcPr>
            <w:tcW w:type="dxa" w:w="1872"/>
            <w:shd w:val="clear" w:color="auto" w:fill="F4F7FC"/>
          </w:tcPr>
          <w:p>
            <w:pPr>
              <w:spacing w:before="20" w:after="20"/>
            </w:pPr>
            <w:r>
              <w:rPr>
                <w:rFonts w:ascii="Calibri" w:hAnsi="Calibri"/>
                <w:sz w:val="18"/>
              </w:rPr>
              <w:t>Within 4 months</w:t>
            </w:r>
          </w:p>
        </w:tc>
      </w:tr>
      <w:tr>
        <w:tc>
          <w:tcPr>
            <w:tcW w:type="dxa" w:w="2880"/>
            <w:shd w:val="clear" w:color="auto" w:fill="FFFFFF"/>
          </w:tcPr>
          <w:p>
            <w:pPr>
              <w:spacing w:before="20" w:after="20"/>
            </w:pPr>
            <w:r>
              <w:rPr>
                <w:rFonts w:ascii="Calibri" w:hAnsi="Calibri"/>
                <w:sz w:val="18"/>
              </w:rPr>
              <w:t>Fan Blades – Eng 1 (set)</w:t>
            </w:r>
          </w:p>
        </w:tc>
        <w:tc>
          <w:tcPr>
            <w:tcW w:type="dxa" w:w="1440"/>
            <w:shd w:val="clear" w:color="auto" w:fill="FFFFFF"/>
          </w:tcPr>
          <w:p>
            <w:pPr>
              <w:spacing w:before="20" w:after="20"/>
            </w:pPr>
            <w:r>
              <w:rPr>
                <w:rFonts w:ascii="Calibri" w:hAnsi="Calibri"/>
                <w:sz w:val="18"/>
              </w:rPr>
              <w:t>20,000 FC</w:t>
            </w:r>
          </w:p>
        </w:tc>
        <w:tc>
          <w:tcPr>
            <w:tcW w:type="dxa" w:w="1872"/>
            <w:shd w:val="clear" w:color="auto" w:fill="FFFFFF"/>
          </w:tcPr>
          <w:p>
            <w:pPr>
              <w:spacing w:before="20" w:after="20"/>
            </w:pPr>
            <w:r>
              <w:rPr>
                <w:rFonts w:ascii="Calibri" w:hAnsi="Calibri"/>
                <w:sz w:val="18"/>
              </w:rPr>
              <w:t>14,822 FC</w:t>
            </w:r>
          </w:p>
        </w:tc>
        <w:tc>
          <w:tcPr>
            <w:tcW w:type="dxa" w:w="1584"/>
            <w:shd w:val="clear" w:color="auto" w:fill="FFFFFF"/>
          </w:tcPr>
          <w:p>
            <w:pPr>
              <w:spacing w:before="20" w:after="20"/>
            </w:pPr>
            <w:r>
              <w:rPr>
                <w:rFonts w:ascii="Calibri" w:hAnsi="Calibri"/>
                <w:sz w:val="18"/>
              </w:rPr>
              <w:t>5,178 FC</w:t>
            </w:r>
          </w:p>
        </w:tc>
        <w:tc>
          <w:tcPr>
            <w:tcW w:type="dxa" w:w="1152"/>
            <w:shd w:val="clear" w:color="auto" w:fill="FFFFFF"/>
          </w:tcPr>
          <w:p>
            <w:pPr>
              <w:spacing w:before="20" w:after="20"/>
            </w:pPr>
            <w:r>
              <w:rPr>
                <w:rFonts w:ascii="Calibri" w:hAnsi="Calibri"/>
                <w:sz w:val="18"/>
              </w:rPr>
              <w:t>74.1%</w:t>
            </w:r>
          </w:p>
        </w:tc>
        <w:tc>
          <w:tcPr>
            <w:tcW w:type="dxa" w:w="1872"/>
            <w:shd w:val="clear" w:color="auto" w:fill="FFFFFF"/>
          </w:tcPr>
          <w:p>
            <w:pPr>
              <w:spacing w:before="20" w:after="20"/>
            </w:pPr>
            <w:r>
              <w:rPr>
                <w:rFonts w:ascii="Calibri" w:hAnsi="Calibri"/>
                <w:sz w:val="18"/>
              </w:rPr>
              <w:t>Normal</w:t>
            </w:r>
          </w:p>
        </w:tc>
      </w:tr>
      <w:tr>
        <w:tc>
          <w:tcPr>
            <w:tcW w:type="dxa" w:w="2880"/>
            <w:shd w:val="clear" w:color="auto" w:fill="F4F7FC"/>
          </w:tcPr>
          <w:p>
            <w:pPr>
              <w:spacing w:before="20" w:after="20"/>
            </w:pPr>
            <w:r>
              <w:rPr>
                <w:rFonts w:ascii="Calibri" w:hAnsi="Calibri"/>
                <w:sz w:val="18"/>
              </w:rPr>
              <w:t>HPT Stg 1 Disc – Eng 1</w:t>
            </w:r>
          </w:p>
        </w:tc>
        <w:tc>
          <w:tcPr>
            <w:tcW w:type="dxa" w:w="1440"/>
            <w:shd w:val="clear" w:color="auto" w:fill="F4F7FC"/>
          </w:tcPr>
          <w:p>
            <w:pPr>
              <w:spacing w:before="20" w:after="20"/>
            </w:pPr>
            <w:r>
              <w:rPr>
                <w:rFonts w:ascii="Calibri" w:hAnsi="Calibri"/>
                <w:sz w:val="18"/>
              </w:rPr>
              <w:t>15,000 FC</w:t>
            </w:r>
          </w:p>
        </w:tc>
        <w:tc>
          <w:tcPr>
            <w:tcW w:type="dxa" w:w="1872"/>
            <w:shd w:val="clear" w:color="auto" w:fill="F4F7FC"/>
          </w:tcPr>
          <w:p>
            <w:pPr>
              <w:spacing w:before="20" w:after="20"/>
            </w:pPr>
            <w:r>
              <w:rPr>
                <w:rFonts w:ascii="Calibri" w:hAnsi="Calibri"/>
                <w:sz w:val="18"/>
              </w:rPr>
              <w:t>14,822 FC</w:t>
            </w:r>
          </w:p>
        </w:tc>
        <w:tc>
          <w:tcPr>
            <w:tcW w:type="dxa" w:w="1584"/>
            <w:shd w:val="clear" w:color="auto" w:fill="F4F7FC"/>
          </w:tcPr>
          <w:p>
            <w:pPr>
              <w:spacing w:before="20" w:after="20"/>
            </w:pPr>
            <w:r>
              <w:rPr>
                <w:rFonts w:ascii="Calibri" w:hAnsi="Calibri"/>
                <w:sz w:val="18"/>
              </w:rPr>
              <w:t>178 FC</w:t>
            </w:r>
          </w:p>
        </w:tc>
        <w:tc>
          <w:tcPr>
            <w:tcW w:type="dxa" w:w="1152"/>
            <w:shd w:val="clear" w:color="auto" w:fill="F4F7FC"/>
          </w:tcPr>
          <w:p>
            <w:pPr>
              <w:spacing w:before="20" w:after="20"/>
            </w:pPr>
            <w:r>
              <w:rPr>
                <w:rFonts w:ascii="Calibri" w:hAnsi="Calibri"/>
                <w:sz w:val="18"/>
              </w:rPr>
              <w:t>98.8%</w:t>
            </w:r>
          </w:p>
        </w:tc>
        <w:tc>
          <w:tcPr>
            <w:tcW w:type="dxa" w:w="1872"/>
            <w:shd w:val="clear" w:color="auto" w:fill="F4F7FC"/>
          </w:tcPr>
          <w:p>
            <w:pPr>
              <w:spacing w:before="20" w:after="20"/>
            </w:pPr>
            <w:r>
              <w:rPr>
                <w:rFonts w:ascii="Calibri" w:hAnsi="Calibri"/>
                <w:sz w:val="18"/>
              </w:rPr>
              <w:t>URGENT — same as HPC Stg 3</w:t>
            </w:r>
          </w:p>
        </w:tc>
      </w:tr>
      <w:tr>
        <w:tc>
          <w:tcPr>
            <w:tcW w:type="dxa" w:w="2880"/>
            <w:shd w:val="clear" w:color="auto" w:fill="FFFFFF"/>
          </w:tcPr>
          <w:p>
            <w:pPr>
              <w:spacing w:before="20" w:after="20"/>
            </w:pPr>
            <w:r>
              <w:rPr>
                <w:rFonts w:ascii="Calibri" w:hAnsi="Calibri"/>
                <w:sz w:val="18"/>
              </w:rPr>
              <w:t>HPT Stg 1 Blade – Eng 1</w:t>
            </w:r>
          </w:p>
        </w:tc>
        <w:tc>
          <w:tcPr>
            <w:tcW w:type="dxa" w:w="1440"/>
            <w:shd w:val="clear" w:color="auto" w:fill="FFFFFF"/>
          </w:tcPr>
          <w:p>
            <w:pPr>
              <w:spacing w:before="20" w:after="20"/>
            </w:pPr>
            <w:r>
              <w:rPr>
                <w:rFonts w:ascii="Calibri" w:hAnsi="Calibri"/>
                <w:sz w:val="18"/>
              </w:rPr>
              <w:t>10,000 FC (post-PRSV)</w:t>
            </w:r>
          </w:p>
        </w:tc>
        <w:tc>
          <w:tcPr>
            <w:tcW w:type="dxa" w:w="1872"/>
            <w:shd w:val="clear" w:color="auto" w:fill="FFFFFF"/>
          </w:tcPr>
          <w:p>
            <w:pPr>
              <w:spacing w:before="20" w:after="20"/>
            </w:pPr>
            <w:r>
              <w:rPr>
                <w:rFonts w:ascii="Calibri" w:hAnsi="Calibri"/>
                <w:sz w:val="18"/>
              </w:rPr>
              <w:t>2,500 FC</w:t>
            </w:r>
          </w:p>
        </w:tc>
        <w:tc>
          <w:tcPr>
            <w:tcW w:type="dxa" w:w="1584"/>
            <w:shd w:val="clear" w:color="auto" w:fill="FFFFFF"/>
          </w:tcPr>
          <w:p>
            <w:pPr>
              <w:spacing w:before="20" w:after="20"/>
            </w:pPr>
            <w:r>
              <w:rPr>
                <w:rFonts w:ascii="Calibri" w:hAnsi="Calibri"/>
                <w:sz w:val="18"/>
              </w:rPr>
              <w:t>7,500 FC</w:t>
            </w:r>
          </w:p>
        </w:tc>
        <w:tc>
          <w:tcPr>
            <w:tcW w:type="dxa" w:w="1152"/>
            <w:shd w:val="clear" w:color="auto" w:fill="FFFFFF"/>
          </w:tcPr>
          <w:p>
            <w:pPr>
              <w:spacing w:before="20" w:after="20"/>
            </w:pPr>
            <w:r>
              <w:rPr>
                <w:rFonts w:ascii="Calibri" w:hAnsi="Calibri"/>
                <w:sz w:val="18"/>
              </w:rPr>
              <w:t>25.0%</w:t>
            </w:r>
          </w:p>
        </w:tc>
        <w:tc>
          <w:tcPr>
            <w:tcW w:type="dxa" w:w="1872"/>
            <w:shd w:val="clear" w:color="auto" w:fill="FFFFFF"/>
          </w:tcPr>
          <w:p>
            <w:pPr>
              <w:spacing w:before="20" w:after="20"/>
            </w:pPr>
            <w:r>
              <w:rPr>
                <w:rFonts w:ascii="Calibri" w:hAnsi="Calibri"/>
                <w:sz w:val="18"/>
              </w:rPr>
              <w:t>Normal</w:t>
            </w:r>
          </w:p>
        </w:tc>
      </w:tr>
      <w:tr>
        <w:tc>
          <w:tcPr>
            <w:tcW w:type="dxa" w:w="2880"/>
            <w:shd w:val="clear" w:color="auto" w:fill="F4F7FC"/>
          </w:tcPr>
          <w:p>
            <w:pPr>
              <w:spacing w:before="20" w:after="20"/>
            </w:pPr>
            <w:r>
              <w:rPr>
                <w:rFonts w:ascii="Calibri" w:hAnsi="Calibri"/>
                <w:sz w:val="18"/>
              </w:rPr>
              <w:t>Airframe C Check</w:t>
            </w:r>
          </w:p>
        </w:tc>
        <w:tc>
          <w:tcPr>
            <w:tcW w:type="dxa" w:w="1440"/>
            <w:shd w:val="clear" w:color="auto" w:fill="F4F7FC"/>
          </w:tcPr>
          <w:p>
            <w:pPr>
              <w:spacing w:before="20" w:after="20"/>
            </w:pPr>
            <w:r>
              <w:rPr>
                <w:rFonts w:ascii="Calibri" w:hAnsi="Calibri"/>
                <w:sz w:val="18"/>
              </w:rPr>
              <w:t>6,000 FH / 36 months</w:t>
            </w:r>
          </w:p>
        </w:tc>
        <w:tc>
          <w:tcPr>
            <w:tcW w:type="dxa" w:w="1872"/>
            <w:shd w:val="clear" w:color="auto" w:fill="F4F7FC"/>
          </w:tcPr>
          <w:p>
            <w:pPr>
              <w:spacing w:before="20" w:after="20"/>
            </w:pPr>
            <w:r>
              <w:rPr>
                <w:rFonts w:ascii="Calibri" w:hAnsi="Calibri"/>
                <w:sz w:val="18"/>
              </w:rPr>
              <w:t>4,823 FH since C-Chk</w:t>
            </w:r>
          </w:p>
        </w:tc>
        <w:tc>
          <w:tcPr>
            <w:tcW w:type="dxa" w:w="1584"/>
            <w:shd w:val="clear" w:color="auto" w:fill="F4F7FC"/>
          </w:tcPr>
          <w:p>
            <w:pPr>
              <w:spacing w:before="20" w:after="20"/>
            </w:pPr>
            <w:r>
              <w:rPr>
                <w:rFonts w:ascii="Calibri" w:hAnsi="Calibri"/>
                <w:sz w:val="18"/>
              </w:rPr>
              <w:t>1,177 FH</w:t>
            </w:r>
          </w:p>
        </w:tc>
        <w:tc>
          <w:tcPr>
            <w:tcW w:type="dxa" w:w="1152"/>
            <w:shd w:val="clear" w:color="auto" w:fill="F4F7FC"/>
          </w:tcPr>
          <w:p>
            <w:pPr>
              <w:spacing w:before="20" w:after="20"/>
            </w:pPr>
            <w:r>
              <w:rPr>
                <w:rFonts w:ascii="Calibri" w:hAnsi="Calibri"/>
                <w:sz w:val="18"/>
              </w:rPr>
              <w:t>80.4%</w:t>
            </w:r>
          </w:p>
        </w:tc>
        <w:tc>
          <w:tcPr>
            <w:tcW w:type="dxa" w:w="1872"/>
            <w:shd w:val="clear" w:color="auto" w:fill="F4F7FC"/>
          </w:tcPr>
          <w:p>
            <w:pPr>
              <w:spacing w:before="20" w:after="20"/>
            </w:pPr>
            <w:r>
              <w:rPr>
                <w:rFonts w:ascii="Calibri" w:hAnsi="Calibri"/>
                <w:sz w:val="18"/>
              </w:rPr>
              <w:t>Within 13 months</w:t>
            </w:r>
          </w:p>
        </w:tc>
      </w:tr>
      <w:tr>
        <w:tc>
          <w:tcPr>
            <w:tcW w:type="dxa" w:w="2880"/>
            <w:shd w:val="clear" w:color="auto" w:fill="FFFFFF"/>
          </w:tcPr>
          <w:p>
            <w:pPr>
              <w:spacing w:before="20" w:after="20"/>
            </w:pPr>
            <w:r>
              <w:rPr>
                <w:rFonts w:ascii="Calibri" w:hAnsi="Calibri"/>
                <w:sz w:val="18"/>
              </w:rPr>
              <w:t>NLG Overhaul</w:t>
            </w:r>
          </w:p>
        </w:tc>
        <w:tc>
          <w:tcPr>
            <w:tcW w:type="dxa" w:w="1440"/>
            <w:shd w:val="clear" w:color="auto" w:fill="FFFFFF"/>
          </w:tcPr>
          <w:p>
            <w:pPr>
              <w:spacing w:before="20" w:after="20"/>
            </w:pPr>
            <w:r>
              <w:rPr>
                <w:rFonts w:ascii="Calibri" w:hAnsi="Calibri"/>
                <w:sz w:val="18"/>
              </w:rPr>
              <w:t>10 years</w:t>
            </w:r>
          </w:p>
        </w:tc>
        <w:tc>
          <w:tcPr>
            <w:tcW w:type="dxa" w:w="1872"/>
            <w:shd w:val="clear" w:color="auto" w:fill="FFFFFF"/>
          </w:tcPr>
          <w:p>
            <w:pPr>
              <w:spacing w:before="20" w:after="20"/>
            </w:pPr>
            <w:r>
              <w:rPr>
                <w:rFonts w:ascii="Calibri" w:hAnsi="Calibri"/>
                <w:sz w:val="18"/>
              </w:rPr>
              <w:t>6 yrs since OH</w:t>
            </w:r>
          </w:p>
        </w:tc>
        <w:tc>
          <w:tcPr>
            <w:tcW w:type="dxa" w:w="1584"/>
            <w:shd w:val="clear" w:color="auto" w:fill="FFFFFF"/>
          </w:tcPr>
          <w:p>
            <w:pPr>
              <w:spacing w:before="20" w:after="20"/>
            </w:pPr>
            <w:r>
              <w:rPr>
                <w:rFonts w:ascii="Calibri" w:hAnsi="Calibri"/>
                <w:sz w:val="18"/>
              </w:rPr>
              <w:t>4 yrs remaining</w:t>
            </w:r>
          </w:p>
        </w:tc>
        <w:tc>
          <w:tcPr>
            <w:tcW w:type="dxa" w:w="1152"/>
            <w:shd w:val="clear" w:color="auto" w:fill="FFFFFF"/>
          </w:tcPr>
          <w:p>
            <w:pPr>
              <w:spacing w:before="20" w:after="20"/>
            </w:pPr>
            <w:r>
              <w:rPr>
                <w:rFonts w:ascii="Calibri" w:hAnsi="Calibri"/>
                <w:sz w:val="18"/>
              </w:rPr>
              <w:t>60%</w:t>
            </w:r>
          </w:p>
        </w:tc>
        <w:tc>
          <w:tcPr>
            <w:tcW w:type="dxa" w:w="1872"/>
            <w:shd w:val="clear" w:color="auto" w:fill="FFFFFF"/>
          </w:tcPr>
          <w:p>
            <w:pPr>
              <w:spacing w:before="20" w:after="20"/>
            </w:pPr>
            <w:r>
              <w:rPr>
                <w:rFonts w:ascii="Calibri" w:hAnsi="Calibri"/>
                <w:sz w:val="18"/>
              </w:rPr>
              <w:t>Normal</w:t>
            </w:r>
          </w:p>
        </w:tc>
      </w:tr>
      <w:tr>
        <w:tc>
          <w:tcPr>
            <w:tcW w:type="dxa" w:w="2880"/>
            <w:shd w:val="clear" w:color="auto" w:fill="F4F7FC"/>
          </w:tcPr>
          <w:p>
            <w:pPr>
              <w:spacing w:before="20" w:after="20"/>
            </w:pPr>
            <w:r>
              <w:rPr>
                <w:rFonts w:ascii="Calibri" w:hAnsi="Calibri"/>
                <w:sz w:val="18"/>
              </w:rPr>
              <w:t>MLG Overhaul</w:t>
            </w:r>
          </w:p>
        </w:tc>
        <w:tc>
          <w:tcPr>
            <w:tcW w:type="dxa" w:w="1440"/>
            <w:shd w:val="clear" w:color="auto" w:fill="F4F7FC"/>
          </w:tcPr>
          <w:p>
            <w:pPr>
              <w:spacing w:before="20" w:after="20"/>
            </w:pPr>
            <w:r>
              <w:rPr>
                <w:rFonts w:ascii="Calibri" w:hAnsi="Calibri"/>
                <w:sz w:val="18"/>
              </w:rPr>
              <w:t>10 years</w:t>
            </w:r>
          </w:p>
        </w:tc>
        <w:tc>
          <w:tcPr>
            <w:tcW w:type="dxa" w:w="1872"/>
            <w:shd w:val="clear" w:color="auto" w:fill="F4F7FC"/>
          </w:tcPr>
          <w:p>
            <w:pPr>
              <w:spacing w:before="20" w:after="20"/>
            </w:pPr>
            <w:r>
              <w:rPr>
                <w:rFonts w:ascii="Calibri" w:hAnsi="Calibri"/>
                <w:sz w:val="18"/>
              </w:rPr>
              <w:t>5.5 yrs since OH</w:t>
            </w:r>
          </w:p>
        </w:tc>
        <w:tc>
          <w:tcPr>
            <w:tcW w:type="dxa" w:w="1584"/>
            <w:shd w:val="clear" w:color="auto" w:fill="F4F7FC"/>
          </w:tcPr>
          <w:p>
            <w:pPr>
              <w:spacing w:before="20" w:after="20"/>
            </w:pPr>
            <w:r>
              <w:rPr>
                <w:rFonts w:ascii="Calibri" w:hAnsi="Calibri"/>
                <w:sz w:val="18"/>
              </w:rPr>
              <w:t>4.5 yrs remaining</w:t>
            </w:r>
          </w:p>
        </w:tc>
        <w:tc>
          <w:tcPr>
            <w:tcW w:type="dxa" w:w="1152"/>
            <w:shd w:val="clear" w:color="auto" w:fill="F4F7FC"/>
          </w:tcPr>
          <w:p>
            <w:pPr>
              <w:spacing w:before="20" w:after="20"/>
            </w:pPr>
            <w:r>
              <w:rPr>
                <w:rFonts w:ascii="Calibri" w:hAnsi="Calibri"/>
                <w:sz w:val="18"/>
              </w:rPr>
              <w:t>55%</w:t>
            </w:r>
          </w:p>
        </w:tc>
        <w:tc>
          <w:tcPr>
            <w:tcW w:type="dxa" w:w="1872"/>
            <w:shd w:val="clear" w:color="auto" w:fill="F4F7FC"/>
          </w:tcPr>
          <w:p>
            <w:pPr>
              <w:spacing w:before="20" w:after="20"/>
            </w:pPr>
            <w:r>
              <w:rPr>
                <w:rFonts w:ascii="Calibri" w:hAnsi="Calibri"/>
                <w:sz w:val="18"/>
              </w:rPr>
              <w:t>Normal</w:t>
            </w:r>
          </w:p>
        </w:tc>
      </w:tr>
      <w:tr>
        <w:tc>
          <w:tcPr>
            <w:tcW w:type="dxa" w:w="2880"/>
            <w:shd w:val="clear" w:color="auto" w:fill="FFFFFF"/>
          </w:tcPr>
          <w:p>
            <w:pPr>
              <w:spacing w:before="20" w:after="20"/>
            </w:pPr>
            <w:r>
              <w:rPr>
                <w:rFonts w:ascii="Calibri" w:hAnsi="Calibri"/>
                <w:sz w:val="18"/>
              </w:rPr>
              <w:t>APU HSI</w:t>
            </w:r>
          </w:p>
        </w:tc>
        <w:tc>
          <w:tcPr>
            <w:tcW w:type="dxa" w:w="1440"/>
            <w:shd w:val="clear" w:color="auto" w:fill="FFFFFF"/>
          </w:tcPr>
          <w:p>
            <w:pPr>
              <w:spacing w:before="20" w:after="20"/>
            </w:pPr>
            <w:r>
              <w:rPr>
                <w:rFonts w:ascii="Calibri" w:hAnsi="Calibri"/>
                <w:sz w:val="18"/>
              </w:rPr>
              <w:t>4,000 APU-H</w:t>
            </w:r>
          </w:p>
        </w:tc>
        <w:tc>
          <w:tcPr>
            <w:tcW w:type="dxa" w:w="1872"/>
            <w:shd w:val="clear" w:color="auto" w:fill="FFFFFF"/>
          </w:tcPr>
          <w:p>
            <w:pPr>
              <w:spacing w:before="20" w:after="20"/>
            </w:pPr>
            <w:r>
              <w:rPr>
                <w:rFonts w:ascii="Calibri" w:hAnsi="Calibri"/>
                <w:sz w:val="18"/>
              </w:rPr>
              <w:t>2,184 APU-H since HSI</w:t>
            </w:r>
          </w:p>
        </w:tc>
        <w:tc>
          <w:tcPr>
            <w:tcW w:type="dxa" w:w="1584"/>
            <w:shd w:val="clear" w:color="auto" w:fill="FFFFFF"/>
          </w:tcPr>
          <w:p>
            <w:pPr>
              <w:spacing w:before="20" w:after="20"/>
            </w:pPr>
            <w:r>
              <w:rPr>
                <w:rFonts w:ascii="Calibri" w:hAnsi="Calibri"/>
                <w:sz w:val="18"/>
              </w:rPr>
              <w:t>1,816 APU-H</w:t>
            </w:r>
          </w:p>
        </w:tc>
        <w:tc>
          <w:tcPr>
            <w:tcW w:type="dxa" w:w="1152"/>
            <w:shd w:val="clear" w:color="auto" w:fill="FFFFFF"/>
          </w:tcPr>
          <w:p>
            <w:pPr>
              <w:spacing w:before="20" w:after="20"/>
            </w:pPr>
            <w:r>
              <w:rPr>
                <w:rFonts w:ascii="Calibri" w:hAnsi="Calibri"/>
                <w:sz w:val="18"/>
              </w:rPr>
              <w:t>54.6%</w:t>
            </w:r>
          </w:p>
        </w:tc>
        <w:tc>
          <w:tcPr>
            <w:tcW w:type="dxa" w:w="1872"/>
            <w:shd w:val="clear" w:color="auto" w:fill="FFFFFF"/>
          </w:tcPr>
          <w:p>
            <w:pPr>
              <w:spacing w:before="20" w:after="20"/>
            </w:pPr>
            <w:r>
              <w:rPr>
                <w:rFonts w:ascii="Calibri" w:hAnsi="Calibri"/>
                <w:sz w:val="18"/>
              </w:rPr>
              <w:t>Normal</w:t>
            </w:r>
          </w:p>
        </w:tc>
      </w:tr>
    </w:tbl>
    <w:p/>
    <w:p>
      <w:r>
        <w:br w:type="page"/>
      </w:r>
    </w:p>
    <w:p>
      <w:pPr>
        <w:pStyle w:val="Heading2"/>
      </w:pPr>
      <w:r>
        <w:rPr>
          <w:rFonts w:ascii="Calibri" w:hAnsi="Calibri"/>
          <w:b/>
          <w:color w:val="0D2B55"/>
          <w:sz w:val="24"/>
        </w:rPr>
        <w:t>5. PAYMENT SUMMARY</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4320"/>
        <w:gridCol w:w="4320"/>
      </w:tblGrid>
      <w:tr>
        <w:tc>
          <w:tcPr>
            <w:tcW w:type="dxa" w:w="5040"/>
            <w:shd w:val="clear" w:color="auto" w:fill="0D2B55"/>
          </w:tcPr>
          <w:p>
            <w:pPr>
              <w:spacing w:before="40" w:after="40"/>
            </w:pPr>
            <w:r>
              <w:rPr>
                <w:rFonts w:ascii="Calibri" w:hAnsi="Calibri"/>
                <w:b/>
                <w:color w:val="FFFFFF"/>
                <w:sz w:val="18"/>
              </w:rPr>
              <w:t>Item</w:t>
            </w:r>
          </w:p>
        </w:tc>
        <w:tc>
          <w:tcPr>
            <w:tcW w:type="dxa" w:w="4320"/>
            <w:shd w:val="clear" w:color="auto" w:fill="0D2B55"/>
          </w:tcPr>
          <w:p>
            <w:pPr>
              <w:spacing w:before="40" w:after="40"/>
            </w:pPr>
            <w:r>
              <w:rPr>
                <w:rFonts w:ascii="Calibri" w:hAnsi="Calibri"/>
                <w:b/>
                <w:color w:val="FFFFFF"/>
                <w:sz w:val="18"/>
              </w:rPr>
              <w:t>Amount (USD)</w:t>
            </w:r>
          </w:p>
        </w:tc>
      </w:tr>
      <w:tr>
        <w:tc>
          <w:tcPr>
            <w:tcW w:type="dxa" w:w="5040"/>
            <w:shd w:val="clear" w:color="auto" w:fill="FFFFFF"/>
          </w:tcPr>
          <w:p>
            <w:pPr>
              <w:spacing w:before="20" w:after="20"/>
            </w:pPr>
            <w:r>
              <w:rPr>
                <w:rFonts w:ascii="Calibri" w:hAnsi="Calibri"/>
                <w:sz w:val="18"/>
              </w:rPr>
              <w:t>Base Rent — July 2025</w:t>
            </w:r>
          </w:p>
        </w:tc>
        <w:tc>
          <w:tcPr>
            <w:tcW w:type="dxa" w:w="4320"/>
            <w:shd w:val="clear" w:color="auto" w:fill="FFFFFF"/>
          </w:tcPr>
          <w:p>
            <w:pPr>
              <w:spacing w:before="20" w:after="20"/>
            </w:pPr>
            <w:r>
              <w:rPr>
                <w:rFonts w:ascii="Calibri" w:hAnsi="Calibri"/>
                <w:sz w:val="18"/>
              </w:rPr>
              <w:t>USD 360,000</w:t>
            </w:r>
          </w:p>
        </w:tc>
      </w:tr>
      <w:tr>
        <w:tc>
          <w:tcPr>
            <w:tcW w:type="dxa" w:w="5040"/>
            <w:shd w:val="clear" w:color="auto" w:fill="F4F7FC"/>
          </w:tcPr>
          <w:p>
            <w:pPr>
              <w:spacing w:before="20" w:after="20"/>
            </w:pPr>
            <w:r>
              <w:rPr>
                <w:rFonts w:ascii="Calibri" w:hAnsi="Calibri"/>
                <w:sz w:val="18"/>
              </w:rPr>
              <w:t>Base Rent — August 2025</w:t>
            </w:r>
          </w:p>
        </w:tc>
        <w:tc>
          <w:tcPr>
            <w:tcW w:type="dxa" w:w="4320"/>
            <w:shd w:val="clear" w:color="auto" w:fill="F4F7FC"/>
          </w:tcPr>
          <w:p>
            <w:pPr>
              <w:spacing w:before="20" w:after="20"/>
            </w:pPr>
            <w:r>
              <w:rPr>
                <w:rFonts w:ascii="Calibri" w:hAnsi="Calibri"/>
                <w:sz w:val="18"/>
              </w:rPr>
              <w:t>USD 360,000</w:t>
            </w:r>
          </w:p>
        </w:tc>
      </w:tr>
      <w:tr>
        <w:tc>
          <w:tcPr>
            <w:tcW w:type="dxa" w:w="5040"/>
            <w:shd w:val="clear" w:color="auto" w:fill="FFFFFF"/>
          </w:tcPr>
          <w:p>
            <w:pPr>
              <w:spacing w:before="20" w:after="20"/>
            </w:pPr>
            <w:r>
              <w:rPr>
                <w:rFonts w:ascii="Calibri" w:hAnsi="Calibri"/>
                <w:sz w:val="18"/>
              </w:rPr>
              <w:t>Base Rent — September 2025</w:t>
            </w:r>
          </w:p>
        </w:tc>
        <w:tc>
          <w:tcPr>
            <w:tcW w:type="dxa" w:w="4320"/>
            <w:shd w:val="clear" w:color="auto" w:fill="FFFFFF"/>
          </w:tcPr>
          <w:p>
            <w:pPr>
              <w:spacing w:before="20" w:after="20"/>
            </w:pPr>
            <w:r>
              <w:rPr>
                <w:rFonts w:ascii="Calibri" w:hAnsi="Calibri"/>
                <w:sz w:val="18"/>
              </w:rPr>
              <w:t>USD 360,000</w:t>
            </w:r>
          </w:p>
        </w:tc>
      </w:tr>
      <w:tr>
        <w:tc>
          <w:tcPr>
            <w:tcW w:type="dxa" w:w="5040"/>
            <w:shd w:val="clear" w:color="auto" w:fill="F4F7FC"/>
          </w:tcPr>
          <w:p>
            <w:pPr>
              <w:spacing w:before="20" w:after="20"/>
            </w:pPr>
            <w:r>
              <w:rPr>
                <w:rFonts w:ascii="Calibri" w:hAnsi="Calibri"/>
                <w:sz w:val="18"/>
              </w:rPr>
              <w:t>Q3 2025 Maintenance Reserves (all components)</w:t>
            </w:r>
          </w:p>
        </w:tc>
        <w:tc>
          <w:tcPr>
            <w:tcW w:type="dxa" w:w="4320"/>
            <w:shd w:val="clear" w:color="auto" w:fill="F4F7FC"/>
          </w:tcPr>
          <w:p>
            <w:pPr>
              <w:spacing w:before="20" w:after="20"/>
            </w:pPr>
            <w:r>
              <w:rPr>
                <w:rFonts w:ascii="Calibri" w:hAnsi="Calibri"/>
                <w:sz w:val="18"/>
              </w:rPr>
              <w:t>USD 1,807,510</w:t>
            </w:r>
          </w:p>
        </w:tc>
      </w:tr>
      <w:tr>
        <w:tc>
          <w:tcPr>
            <w:tcW w:type="dxa" w:w="5040"/>
            <w:shd w:val="clear" w:color="auto" w:fill="FFFFFF"/>
          </w:tcPr>
          <w:p>
            <w:pPr>
              <w:spacing w:before="20" w:after="20"/>
            </w:pPr>
            <w:r>
              <w:rPr>
                <w:rFonts w:ascii="Calibri" w:hAnsi="Calibri"/>
                <w:sz w:val="18"/>
              </w:rPr>
              <w:t>Late payment interest (Art. 6.4)</w:t>
            </w:r>
          </w:p>
        </w:tc>
        <w:tc>
          <w:tcPr>
            <w:tcW w:type="dxa" w:w="4320"/>
            <w:shd w:val="clear" w:color="auto" w:fill="FFFFFF"/>
          </w:tcPr>
          <w:p>
            <w:pPr>
              <w:spacing w:before="20" w:after="20"/>
            </w:pPr>
            <w:r>
              <w:rPr>
                <w:rFonts w:ascii="Calibri" w:hAnsi="Calibri"/>
                <w:sz w:val="18"/>
              </w:rPr>
              <w:t>USD 0 (assumed timely)</w:t>
            </w:r>
          </w:p>
        </w:tc>
      </w:tr>
      <w:tr>
        <w:tc>
          <w:tcPr>
            <w:tcW w:type="dxa" w:w="5040"/>
            <w:shd w:val="clear" w:color="auto" w:fill="F4F7FC"/>
          </w:tcPr>
          <w:p>
            <w:pPr>
              <w:spacing w:before="20" w:after="20"/>
            </w:pPr>
            <w:r>
              <w:rPr>
                <w:rFonts w:ascii="Calibri" w:hAnsi="Calibri"/>
                <w:sz w:val="18"/>
              </w:rPr>
              <w:t>TOTAL PAYABLE BY 20 OCTOBER 2025</w:t>
            </w:r>
          </w:p>
        </w:tc>
        <w:tc>
          <w:tcPr>
            <w:tcW w:type="dxa" w:w="4320"/>
            <w:shd w:val="clear" w:color="auto" w:fill="F4F7FC"/>
          </w:tcPr>
          <w:p>
            <w:pPr>
              <w:spacing w:before="20" w:after="20"/>
            </w:pPr>
            <w:r>
              <w:rPr>
                <w:rFonts w:ascii="Calibri" w:hAnsi="Calibri"/>
                <w:sz w:val="18"/>
              </w:rPr>
              <w:t>USD 2,887,510</w:t>
            </w:r>
          </w:p>
        </w:tc>
      </w:tr>
    </w:tbl>
    <w:p/>
    <w:p>
      <w:pPr>
        <w:spacing w:after="100"/>
      </w:pPr>
      <w:r>
        <w:rPr>
          <w:rFonts w:ascii="Calibri" w:hAnsi="Calibri"/>
          <w:i w:val="0"/>
          <w:sz w:val="20"/>
        </w:rPr>
        <w:t>Wire transfer instructions per Article 6.3 of Lease SRS. Payment reference: SRS-N23456-Q3-2025</w:t>
      </w:r>
    </w:p>
    <w:sectPr w:rsidR="00FC693F" w:rsidRPr="0006063C" w:rsidSect="00034616">
      <w:headerReference w:type="default" r:id="rId9"/>
      <w:footerReference w:type="default" r:id="rId10"/>
      <w:pgSz w:w="12240" w:h="15840"/>
      <w:pgMar w:top="1440" w:right="1800" w:bottom="1440" w:left="1800"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0D2B55"/>
      </w:pBd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i/>
              <w:color w:val="666666"/>
              <w:sz w:val="14"/>
            </w:rPr>
            <w:t>CONFIDENTIAL — PRIVILEGED &amp; PROPRIETARY</w:t>
          </w:r>
        </w:p>
      </w:tc>
      <w:tc>
        <w:tcPr>
          <w:tcW w:type="dxa" w:w="3120"/>
        </w:tcPr>
        <w:p>
          <w:pPr>
            <w:jc w:val="center"/>
          </w:pPr>
          <w:r>
            <w:rPr>
              <w:rFonts w:ascii="Calibri" w:hAnsi="Calibri"/>
              <w:color w:val="666666"/>
              <w:sz w:val="16"/>
            </w:rPr>
            <w:t xml:space="preserve">Page </w:t>
          </w:r>
          <w:r>
            <w:fldChar w:fldCharType="begin"/>
          </w:r>
          <w:r>
            <w:instrText> PAGE </w:instrText>
          </w:r>
          <w:r>
            <w:fldChar w:fldCharType="end"/>
          </w:r>
          <w:r>
            <w:rPr>
              <w:rFonts w:ascii="Calibri" w:hAnsi="Calibri"/>
              <w:color w:val="666666"/>
              <w:sz w:val="16"/>
            </w:rPr>
            <w:t xml:space="preserve"> of </w:t>
          </w:r>
          <w:r>
            <w:fldChar w:fldCharType="begin"/>
          </w:r>
          <w:r>
            <w:instrText> NUMPAGES </w:instrText>
          </w:r>
          <w:r>
            <w:fldChar w:fldCharType="end"/>
          </w:r>
        </w:p>
      </w:tc>
      <w:tc>
        <w:tcPr>
          <w:tcW w:type="dxa" w:w="3120"/>
        </w:tcPr>
        <w:p>
          <w:pPr>
            <w:jc w:val="right"/>
          </w:pPr>
          <w:r>
            <w:rPr>
              <w:rFonts w:ascii="Calibri" w:hAnsi="Calibri"/>
              <w:color w:val="666666"/>
              <w:sz w:val="16"/>
            </w:rPr>
            <w:t>30 Mar 2026</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b/>
              <w:color w:val="0D2B55"/>
              <w:sz w:val="16"/>
            </w:rPr>
            <w:t>Global Wing Finance BV</w:t>
          </w:r>
        </w:p>
      </w:tc>
      <w:tc>
        <w:tcPr>
          <w:tcW w:type="dxa" w:w="3120"/>
        </w:tcPr>
        <w:p>
          <w:pPr>
            <w:jc w:val="center"/>
          </w:pPr>
          <w:r>
            <w:rPr>
              <w:rFonts w:ascii="Calibri" w:hAnsi="Calibri"/>
              <w:color w:val="666666"/>
              <w:sz w:val="16"/>
            </w:rPr>
            <w:t>SUPPLEMENTAL RENT STATEMENT</w:t>
          </w:r>
        </w:p>
      </w:tc>
      <w:tc>
        <w:tcPr>
          <w:tcW w:type="dxa" w:w="3120"/>
        </w:tcPr>
        <w:p>
          <w:pPr>
            <w:jc w:val="right"/>
          </w:pPr>
          <w:r>
            <w:rPr>
              <w:rFonts w:ascii="Calibri" w:hAnsi="Calibri"/>
              <w:color w:val="666666"/>
              <w:sz w:val="16"/>
            </w:rPr>
            <w:t>SRS-N23456-Q3-2025</w:t>
          </w:r>
        </w:p>
      </w:tc>
    </w:tr>
  </w:tbl>
  <w:p>
    <w:pPr>
      <w:pBdr>
        <w:bottom w:val="single" w:sz="6" w:space="1" w:color="0D2B55"/>
      </w:pBdr>
      <w:spacing w:before="40"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